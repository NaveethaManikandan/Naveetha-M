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E112" w14:textId="77777777" w:rsidR="0006380B" w:rsidRDefault="00B97719">
      <w:pPr>
        <w:jc w:val="center"/>
      </w:pPr>
      <w:r>
        <w:rPr>
          <w:b/>
          <w:sz w:val="36"/>
        </w:rPr>
        <w:t>COURIER MANAGEMENT SYSTEM</w:t>
      </w:r>
    </w:p>
    <w:p w14:paraId="5C985E48" w14:textId="77777777" w:rsidR="0006380B" w:rsidRDefault="00B97719">
      <w:pPr>
        <w:jc w:val="center"/>
      </w:pPr>
      <w:r>
        <w:rPr>
          <w:b/>
        </w:rPr>
        <w:t>Salesforce Activity Documentation</w:t>
      </w:r>
    </w:p>
    <w:p w14:paraId="01536DD1" w14:textId="77777777" w:rsidR="0006380B" w:rsidRDefault="00B97719">
      <w:r>
        <w:br w:type="page"/>
      </w:r>
    </w:p>
    <w:p w14:paraId="78A896E8" w14:textId="77777777" w:rsidR="0006380B" w:rsidRDefault="00B97719" w:rsidP="00C844FD">
      <w:pPr>
        <w:spacing w:line="600" w:lineRule="auto"/>
        <w:jc w:val="center"/>
      </w:pPr>
      <w:r>
        <w:rPr>
          <w:b/>
          <w:sz w:val="36"/>
        </w:rPr>
        <w:lastRenderedPageBreak/>
        <w:t>1. SALESFORCE ACCOUNT</w:t>
      </w:r>
    </w:p>
    <w:p w14:paraId="76B23405" w14:textId="77777777" w:rsidR="0006380B" w:rsidRDefault="00B97719" w:rsidP="00C844FD">
      <w:pPr>
        <w:pStyle w:val="Heading2"/>
        <w:spacing w:line="600" w:lineRule="auto"/>
      </w:pPr>
      <w:r>
        <w:t>Definition</w:t>
      </w:r>
    </w:p>
    <w:p w14:paraId="2D82A538" w14:textId="77777777" w:rsidR="0006380B" w:rsidRDefault="00B97719" w:rsidP="00C844FD">
      <w:pPr>
        <w:spacing w:line="600" w:lineRule="auto"/>
      </w:pPr>
      <w:r>
        <w:t>Salesforce is a cloud-based platform used to build and manage business applications. A Developer Edition account provides an environment for creating and testing the Courier Management System.</w:t>
      </w:r>
    </w:p>
    <w:p w14:paraId="0809237F" w14:textId="77777777" w:rsidR="0006380B" w:rsidRDefault="00B97719" w:rsidP="00C844FD">
      <w:pPr>
        <w:pStyle w:val="Heading2"/>
        <w:spacing w:line="600" w:lineRule="auto"/>
      </w:pPr>
      <w:r>
        <w:t>Activity 1: Create Developer Account</w:t>
      </w:r>
    </w:p>
    <w:p w14:paraId="61A383EB" w14:textId="77777777" w:rsidR="0006380B" w:rsidRDefault="00B97719" w:rsidP="00C844FD">
      <w:pPr>
        <w:pStyle w:val="ListNumber"/>
        <w:numPr>
          <w:ilvl w:val="0"/>
          <w:numId w:val="10"/>
        </w:numPr>
        <w:spacing w:line="600" w:lineRule="auto"/>
      </w:pPr>
      <w:r>
        <w:t>Open the Salesforce Developer registration page.</w:t>
      </w:r>
    </w:p>
    <w:p w14:paraId="5908C4D5" w14:textId="77777777" w:rsidR="0006380B" w:rsidRDefault="00B97719" w:rsidP="00C844FD">
      <w:pPr>
        <w:pStyle w:val="ListNumber"/>
        <w:numPr>
          <w:ilvl w:val="0"/>
          <w:numId w:val="10"/>
        </w:numPr>
        <w:spacing w:line="600" w:lineRule="auto"/>
      </w:pPr>
      <w:r>
        <w:t>Enter the required registration details.</w:t>
      </w:r>
    </w:p>
    <w:p w14:paraId="4073FFE3" w14:textId="77777777" w:rsidR="0006380B" w:rsidRDefault="00B97719" w:rsidP="00C844FD">
      <w:pPr>
        <w:pStyle w:val="ListNumber"/>
        <w:numPr>
          <w:ilvl w:val="0"/>
          <w:numId w:val="10"/>
        </w:numPr>
        <w:spacing w:line="600" w:lineRule="auto"/>
      </w:pPr>
      <w:r>
        <w:t>Choose a unique username.</w:t>
      </w:r>
    </w:p>
    <w:p w14:paraId="3D2C7F82" w14:textId="77777777" w:rsidR="0006380B" w:rsidRDefault="00B97719" w:rsidP="00C844FD">
      <w:pPr>
        <w:pStyle w:val="ListNumber"/>
        <w:numPr>
          <w:ilvl w:val="0"/>
          <w:numId w:val="10"/>
        </w:numPr>
        <w:spacing w:line="600" w:lineRule="auto"/>
      </w:pPr>
      <w:r>
        <w:t>Accept the required terms.</w:t>
      </w:r>
    </w:p>
    <w:p w14:paraId="6F24621C" w14:textId="77777777" w:rsidR="0006380B" w:rsidRDefault="00B97719" w:rsidP="00C844FD">
      <w:pPr>
        <w:pStyle w:val="ListNumber"/>
        <w:numPr>
          <w:ilvl w:val="0"/>
          <w:numId w:val="10"/>
        </w:numPr>
        <w:spacing w:line="600" w:lineRule="auto"/>
      </w:pPr>
      <w:r>
        <w:t>Submit the registration form.</w:t>
      </w:r>
    </w:p>
    <w:p w14:paraId="61D4BBBD" w14:textId="77777777" w:rsidR="0006380B" w:rsidRDefault="00B97719" w:rsidP="00C844FD">
      <w:pPr>
        <w:pStyle w:val="ListNumber"/>
        <w:numPr>
          <w:ilvl w:val="0"/>
          <w:numId w:val="10"/>
        </w:numPr>
        <w:spacing w:line="600" w:lineRule="auto"/>
      </w:pPr>
      <w:r>
        <w:t>Verify the account from the activation email.</w:t>
      </w:r>
    </w:p>
    <w:p w14:paraId="1D1B5570" w14:textId="77777777" w:rsidR="0006380B" w:rsidRDefault="00B97719" w:rsidP="00C844FD">
      <w:pPr>
        <w:spacing w:line="600" w:lineRule="auto"/>
      </w:pPr>
      <w:r>
        <w:rPr>
          <w:b/>
        </w:rPr>
        <w:t xml:space="preserve">Result: </w:t>
      </w:r>
      <w:r>
        <w:t>The Salesforce Developer Edition account is created and verified.</w:t>
      </w:r>
    </w:p>
    <w:p w14:paraId="3CA95BE4" w14:textId="77777777" w:rsidR="0006380B" w:rsidRDefault="00B97719">
      <w:r>
        <w:br w:type="page"/>
      </w:r>
    </w:p>
    <w:p w14:paraId="48370821" w14:textId="77777777" w:rsidR="0006380B" w:rsidRDefault="00B97719">
      <w:pPr>
        <w:jc w:val="center"/>
      </w:pPr>
      <w:r>
        <w:rPr>
          <w:b/>
          <w:sz w:val="36"/>
        </w:rPr>
        <w:lastRenderedPageBreak/>
        <w:t>1. SALESFORCE ACCOUNT – ACCOUNT ACTIVATION</w:t>
      </w:r>
    </w:p>
    <w:p w14:paraId="023FACB7" w14:textId="77777777" w:rsidR="0006380B" w:rsidRDefault="00B97719" w:rsidP="00C844FD">
      <w:pPr>
        <w:pStyle w:val="Heading2"/>
        <w:spacing w:line="600" w:lineRule="auto"/>
      </w:pPr>
      <w:r>
        <w:t>Definition</w:t>
      </w:r>
    </w:p>
    <w:p w14:paraId="5FD189F9" w14:textId="77777777" w:rsidR="0006380B" w:rsidRDefault="00B97719" w:rsidP="00C844FD">
      <w:pPr>
        <w:spacing w:line="600" w:lineRule="auto"/>
      </w:pPr>
      <w:r>
        <w:t>Account activation completes the verification and sign-in process so that the Salesforce organization can be configured.</w:t>
      </w:r>
    </w:p>
    <w:p w14:paraId="04A6F6B8" w14:textId="77777777" w:rsidR="0006380B" w:rsidRDefault="00B97719" w:rsidP="00C844FD">
      <w:pPr>
        <w:pStyle w:val="Heading2"/>
        <w:spacing w:line="600" w:lineRule="auto"/>
      </w:pPr>
      <w:r>
        <w:t>Activity 2: Account Activation</w:t>
      </w:r>
    </w:p>
    <w:p w14:paraId="1453B27C" w14:textId="77777777" w:rsidR="0006380B" w:rsidRDefault="00B97719" w:rsidP="00C844FD">
      <w:pPr>
        <w:pStyle w:val="ListNumber"/>
        <w:numPr>
          <w:ilvl w:val="0"/>
          <w:numId w:val="11"/>
        </w:numPr>
        <w:spacing w:line="600" w:lineRule="auto"/>
      </w:pPr>
      <w:r>
        <w:t>Open the activation email.</w:t>
      </w:r>
    </w:p>
    <w:p w14:paraId="69F2F704" w14:textId="77777777" w:rsidR="0006380B" w:rsidRDefault="00B97719" w:rsidP="00C844FD">
      <w:pPr>
        <w:pStyle w:val="ListNumber"/>
        <w:numPr>
          <w:ilvl w:val="0"/>
          <w:numId w:val="11"/>
        </w:numPr>
        <w:spacing w:line="600" w:lineRule="auto"/>
      </w:pPr>
      <w:r>
        <w:t>Verify the account.</w:t>
      </w:r>
    </w:p>
    <w:p w14:paraId="28FB4898" w14:textId="77777777" w:rsidR="0006380B" w:rsidRDefault="00B97719" w:rsidP="00C844FD">
      <w:pPr>
        <w:pStyle w:val="ListNumber"/>
        <w:numPr>
          <w:ilvl w:val="0"/>
          <w:numId w:val="11"/>
        </w:numPr>
        <w:spacing w:line="600" w:lineRule="auto"/>
      </w:pPr>
      <w:r>
        <w:t>Set the password if prompted.</w:t>
      </w:r>
    </w:p>
    <w:p w14:paraId="4B1CB786" w14:textId="77777777" w:rsidR="0006380B" w:rsidRDefault="00B97719" w:rsidP="00C844FD">
      <w:pPr>
        <w:pStyle w:val="ListNumber"/>
        <w:numPr>
          <w:ilvl w:val="0"/>
          <w:numId w:val="11"/>
        </w:numPr>
        <w:spacing w:line="600" w:lineRule="auto"/>
      </w:pPr>
      <w:r>
        <w:t>Log in to the Developer Edition org.</w:t>
      </w:r>
    </w:p>
    <w:p w14:paraId="27B97463" w14:textId="77777777" w:rsidR="0006380B" w:rsidRDefault="00B97719" w:rsidP="00C844FD">
      <w:pPr>
        <w:pStyle w:val="ListNumber"/>
        <w:numPr>
          <w:ilvl w:val="0"/>
          <w:numId w:val="11"/>
        </w:numPr>
        <w:spacing w:line="600" w:lineRule="auto"/>
      </w:pPr>
      <w:r>
        <w:t>Confirm that the Salesforce Home page is displayed.</w:t>
      </w:r>
    </w:p>
    <w:p w14:paraId="10B2B23D" w14:textId="77777777" w:rsidR="0006380B" w:rsidRDefault="00B97719" w:rsidP="00C844FD">
      <w:pPr>
        <w:pStyle w:val="ListNumber"/>
        <w:numPr>
          <w:ilvl w:val="0"/>
          <w:numId w:val="11"/>
        </w:numPr>
        <w:spacing w:line="600" w:lineRule="auto"/>
      </w:pPr>
      <w:r>
        <w:t>Open Setup when configuration is required.</w:t>
      </w:r>
    </w:p>
    <w:p w14:paraId="4CD23691" w14:textId="77777777" w:rsidR="0006380B" w:rsidRDefault="00B97719" w:rsidP="00C844FD">
      <w:pPr>
        <w:spacing w:line="600" w:lineRule="auto"/>
      </w:pPr>
      <w:r>
        <w:rPr>
          <w:b/>
        </w:rPr>
        <w:t xml:space="preserve">Result: </w:t>
      </w:r>
      <w:r>
        <w:t>The Developer Edition organization is ready for project configuration.</w:t>
      </w:r>
    </w:p>
    <w:p w14:paraId="37843CA2" w14:textId="77777777" w:rsidR="0006380B" w:rsidRDefault="00B97719">
      <w:r>
        <w:br w:type="page"/>
      </w:r>
    </w:p>
    <w:p w14:paraId="6716D22A" w14:textId="77777777" w:rsidR="0006380B" w:rsidRDefault="00B97719" w:rsidP="00C844FD">
      <w:pPr>
        <w:spacing w:line="480" w:lineRule="auto"/>
        <w:jc w:val="center"/>
      </w:pPr>
      <w:r>
        <w:rPr>
          <w:b/>
          <w:sz w:val="36"/>
        </w:rPr>
        <w:lastRenderedPageBreak/>
        <w:t>2. OBJECTS</w:t>
      </w:r>
    </w:p>
    <w:p w14:paraId="718981C0" w14:textId="77777777" w:rsidR="0006380B" w:rsidRDefault="00B97719" w:rsidP="00C844FD">
      <w:pPr>
        <w:pStyle w:val="Heading2"/>
        <w:spacing w:line="480" w:lineRule="auto"/>
      </w:pPr>
      <w:r>
        <w:t>Definition</w:t>
      </w:r>
    </w:p>
    <w:p w14:paraId="4343A38D" w14:textId="77777777" w:rsidR="0006380B" w:rsidRDefault="00B97719" w:rsidP="00C844FD">
      <w:pPr>
        <w:spacing w:line="480" w:lineRule="auto"/>
      </w:pPr>
      <w:r>
        <w:t>A Salesforce object stores a specific type of business information. Custom objects are used for project-specific data.</w:t>
      </w:r>
    </w:p>
    <w:p w14:paraId="14E63B5B" w14:textId="77777777" w:rsidR="0006380B" w:rsidRDefault="00B97719" w:rsidP="00C844FD">
      <w:pPr>
        <w:pStyle w:val="Heading2"/>
        <w:spacing w:line="480" w:lineRule="auto"/>
      </w:pPr>
      <w:r>
        <w:t>Custom Objects Used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6380B" w14:paraId="4E4FEF84" w14:textId="77777777">
        <w:trPr>
          <w:jc w:val="center"/>
        </w:trPr>
        <w:tc>
          <w:tcPr>
            <w:tcW w:w="3360" w:type="dxa"/>
          </w:tcPr>
          <w:p w14:paraId="5F7FD172" w14:textId="77777777" w:rsidR="0006380B" w:rsidRDefault="00B97719" w:rsidP="00C844FD">
            <w:pPr>
              <w:spacing w:line="480" w:lineRule="auto"/>
            </w:pPr>
            <w:r>
              <w:t>No.</w:t>
            </w:r>
          </w:p>
        </w:tc>
        <w:tc>
          <w:tcPr>
            <w:tcW w:w="3360" w:type="dxa"/>
          </w:tcPr>
          <w:p w14:paraId="4592F5E1" w14:textId="77777777" w:rsidR="0006380B" w:rsidRDefault="00B97719" w:rsidP="00C844FD">
            <w:pPr>
              <w:spacing w:line="480" w:lineRule="auto"/>
            </w:pPr>
            <w:r>
              <w:t>Object</w:t>
            </w:r>
          </w:p>
        </w:tc>
        <w:tc>
          <w:tcPr>
            <w:tcW w:w="3360" w:type="dxa"/>
          </w:tcPr>
          <w:p w14:paraId="31EF8F0F" w14:textId="77777777" w:rsidR="0006380B" w:rsidRDefault="00B97719" w:rsidP="00C844FD">
            <w:pPr>
              <w:spacing w:line="480" w:lineRule="auto"/>
            </w:pPr>
            <w:r>
              <w:t>Purpose</w:t>
            </w:r>
          </w:p>
        </w:tc>
      </w:tr>
      <w:tr w:rsidR="0006380B" w14:paraId="719FEF49" w14:textId="77777777">
        <w:trPr>
          <w:jc w:val="center"/>
        </w:trPr>
        <w:tc>
          <w:tcPr>
            <w:tcW w:w="3360" w:type="dxa"/>
          </w:tcPr>
          <w:p w14:paraId="6BA47637" w14:textId="77777777" w:rsidR="0006380B" w:rsidRDefault="00B97719" w:rsidP="00C844FD">
            <w:pPr>
              <w:spacing w:line="480" w:lineRule="auto"/>
            </w:pPr>
            <w:r>
              <w:t>1</w:t>
            </w:r>
          </w:p>
        </w:tc>
        <w:tc>
          <w:tcPr>
            <w:tcW w:w="3360" w:type="dxa"/>
          </w:tcPr>
          <w:p w14:paraId="1F57FEF7" w14:textId="77777777" w:rsidR="0006380B" w:rsidRDefault="00B97719" w:rsidP="00C844FD">
            <w:pPr>
              <w:spacing w:line="480" w:lineRule="auto"/>
            </w:pPr>
            <w:r>
              <w:t>Customer__c</w:t>
            </w:r>
          </w:p>
        </w:tc>
        <w:tc>
          <w:tcPr>
            <w:tcW w:w="3360" w:type="dxa"/>
          </w:tcPr>
          <w:p w14:paraId="0DDCFB43" w14:textId="77777777" w:rsidR="0006380B" w:rsidRDefault="00B97719" w:rsidP="00C844FD">
            <w:pPr>
              <w:spacing w:line="480" w:lineRule="auto"/>
            </w:pPr>
            <w:r>
              <w:t>Stores customer details.</w:t>
            </w:r>
          </w:p>
        </w:tc>
      </w:tr>
      <w:tr w:rsidR="0006380B" w14:paraId="1FCEE966" w14:textId="77777777">
        <w:trPr>
          <w:jc w:val="center"/>
        </w:trPr>
        <w:tc>
          <w:tcPr>
            <w:tcW w:w="3360" w:type="dxa"/>
          </w:tcPr>
          <w:p w14:paraId="1FABBB55" w14:textId="77777777" w:rsidR="0006380B" w:rsidRDefault="00B97719" w:rsidP="00C844FD">
            <w:pPr>
              <w:spacing w:line="480" w:lineRule="auto"/>
            </w:pPr>
            <w:r>
              <w:t>2</w:t>
            </w:r>
          </w:p>
        </w:tc>
        <w:tc>
          <w:tcPr>
            <w:tcW w:w="3360" w:type="dxa"/>
          </w:tcPr>
          <w:p w14:paraId="1A3E7071" w14:textId="77777777" w:rsidR="0006380B" w:rsidRDefault="00B97719" w:rsidP="00C844FD">
            <w:pPr>
              <w:spacing w:line="480" w:lineRule="auto"/>
            </w:pPr>
            <w:r>
              <w:t>Shipment__c</w:t>
            </w:r>
          </w:p>
        </w:tc>
        <w:tc>
          <w:tcPr>
            <w:tcW w:w="3360" w:type="dxa"/>
          </w:tcPr>
          <w:p w14:paraId="686C5A3E" w14:textId="77777777" w:rsidR="0006380B" w:rsidRDefault="00B97719" w:rsidP="00C844FD">
            <w:pPr>
              <w:spacing w:line="480" w:lineRule="auto"/>
            </w:pPr>
            <w:r>
              <w:t>Stores shipment information.</w:t>
            </w:r>
          </w:p>
        </w:tc>
      </w:tr>
      <w:tr w:rsidR="0006380B" w14:paraId="16266B5A" w14:textId="77777777">
        <w:trPr>
          <w:jc w:val="center"/>
        </w:trPr>
        <w:tc>
          <w:tcPr>
            <w:tcW w:w="3360" w:type="dxa"/>
          </w:tcPr>
          <w:p w14:paraId="5FDC9E9B" w14:textId="77777777" w:rsidR="0006380B" w:rsidRDefault="00B97719" w:rsidP="00C844FD">
            <w:pPr>
              <w:spacing w:line="480" w:lineRule="auto"/>
            </w:pPr>
            <w:r>
              <w:t>3</w:t>
            </w:r>
          </w:p>
        </w:tc>
        <w:tc>
          <w:tcPr>
            <w:tcW w:w="3360" w:type="dxa"/>
          </w:tcPr>
          <w:p w14:paraId="2DBD9520" w14:textId="77777777" w:rsidR="0006380B" w:rsidRDefault="00B97719" w:rsidP="00C844FD">
            <w:pPr>
              <w:spacing w:line="480" w:lineRule="auto"/>
            </w:pPr>
            <w:r>
              <w:t>Delivery_Agent__c</w:t>
            </w:r>
          </w:p>
        </w:tc>
        <w:tc>
          <w:tcPr>
            <w:tcW w:w="3360" w:type="dxa"/>
          </w:tcPr>
          <w:p w14:paraId="5D0EA6EB" w14:textId="77777777" w:rsidR="0006380B" w:rsidRDefault="00B97719" w:rsidP="00C844FD">
            <w:pPr>
              <w:spacing w:line="480" w:lineRule="auto"/>
            </w:pPr>
            <w:r>
              <w:t>Stores delivery agent details.</w:t>
            </w:r>
          </w:p>
        </w:tc>
      </w:tr>
      <w:tr w:rsidR="0006380B" w14:paraId="697F0DB5" w14:textId="77777777">
        <w:trPr>
          <w:jc w:val="center"/>
        </w:trPr>
        <w:tc>
          <w:tcPr>
            <w:tcW w:w="3360" w:type="dxa"/>
          </w:tcPr>
          <w:p w14:paraId="5AF11756" w14:textId="77777777" w:rsidR="0006380B" w:rsidRDefault="00B97719" w:rsidP="00C844FD">
            <w:pPr>
              <w:spacing w:line="480" w:lineRule="auto"/>
            </w:pPr>
            <w:r>
              <w:t>4</w:t>
            </w:r>
          </w:p>
        </w:tc>
        <w:tc>
          <w:tcPr>
            <w:tcW w:w="3360" w:type="dxa"/>
          </w:tcPr>
          <w:p w14:paraId="6E192E8F" w14:textId="77777777" w:rsidR="0006380B" w:rsidRDefault="00B97719" w:rsidP="00C844FD">
            <w:pPr>
              <w:spacing w:line="480" w:lineRule="auto"/>
            </w:pPr>
            <w:r>
              <w:t>Branch__c</w:t>
            </w:r>
          </w:p>
        </w:tc>
        <w:tc>
          <w:tcPr>
            <w:tcW w:w="3360" w:type="dxa"/>
          </w:tcPr>
          <w:p w14:paraId="571C0880" w14:textId="77777777" w:rsidR="0006380B" w:rsidRDefault="00B97719" w:rsidP="00C844FD">
            <w:pPr>
              <w:spacing w:line="480" w:lineRule="auto"/>
            </w:pPr>
            <w:r>
              <w:t>Stores branch information.</w:t>
            </w:r>
          </w:p>
        </w:tc>
      </w:tr>
      <w:tr w:rsidR="0006380B" w14:paraId="58534F5F" w14:textId="77777777">
        <w:trPr>
          <w:jc w:val="center"/>
        </w:trPr>
        <w:tc>
          <w:tcPr>
            <w:tcW w:w="3360" w:type="dxa"/>
          </w:tcPr>
          <w:p w14:paraId="4A3DD895" w14:textId="77777777" w:rsidR="0006380B" w:rsidRDefault="00B97719" w:rsidP="00C844FD">
            <w:pPr>
              <w:spacing w:line="480" w:lineRule="auto"/>
            </w:pPr>
            <w:r>
              <w:t>5</w:t>
            </w:r>
          </w:p>
        </w:tc>
        <w:tc>
          <w:tcPr>
            <w:tcW w:w="3360" w:type="dxa"/>
          </w:tcPr>
          <w:p w14:paraId="41AAA153" w14:textId="77777777" w:rsidR="0006380B" w:rsidRDefault="00B97719" w:rsidP="00C844FD">
            <w:pPr>
              <w:spacing w:line="480" w:lineRule="auto"/>
            </w:pPr>
            <w:r>
              <w:t>Delivery_Update__c</w:t>
            </w:r>
          </w:p>
        </w:tc>
        <w:tc>
          <w:tcPr>
            <w:tcW w:w="3360" w:type="dxa"/>
          </w:tcPr>
          <w:p w14:paraId="49FBB4C9" w14:textId="77777777" w:rsidR="0006380B" w:rsidRDefault="00B97719" w:rsidP="00C844FD">
            <w:pPr>
              <w:spacing w:line="480" w:lineRule="auto"/>
            </w:pPr>
            <w:r>
              <w:t>Stores delivery status updates.</w:t>
            </w:r>
          </w:p>
        </w:tc>
      </w:tr>
      <w:tr w:rsidR="0006380B" w14:paraId="472833E3" w14:textId="77777777">
        <w:trPr>
          <w:jc w:val="center"/>
        </w:trPr>
        <w:tc>
          <w:tcPr>
            <w:tcW w:w="3360" w:type="dxa"/>
          </w:tcPr>
          <w:p w14:paraId="0F18CCE0" w14:textId="77777777" w:rsidR="0006380B" w:rsidRDefault="00B97719" w:rsidP="00C844FD">
            <w:pPr>
              <w:spacing w:line="480" w:lineRule="auto"/>
            </w:pPr>
            <w:r>
              <w:t>6</w:t>
            </w:r>
          </w:p>
        </w:tc>
        <w:tc>
          <w:tcPr>
            <w:tcW w:w="3360" w:type="dxa"/>
          </w:tcPr>
          <w:p w14:paraId="45786D4A" w14:textId="77777777" w:rsidR="0006380B" w:rsidRDefault="00B97719" w:rsidP="00C844FD">
            <w:pPr>
              <w:spacing w:line="480" w:lineRule="auto"/>
            </w:pPr>
            <w:r>
              <w:t>Invoice__c</w:t>
            </w:r>
          </w:p>
        </w:tc>
        <w:tc>
          <w:tcPr>
            <w:tcW w:w="3360" w:type="dxa"/>
          </w:tcPr>
          <w:p w14:paraId="38058766" w14:textId="77777777" w:rsidR="0006380B" w:rsidRDefault="00B97719" w:rsidP="00C844FD">
            <w:pPr>
              <w:spacing w:line="480" w:lineRule="auto"/>
            </w:pPr>
            <w:r>
              <w:t>Stores invoice information.</w:t>
            </w:r>
          </w:p>
        </w:tc>
      </w:tr>
    </w:tbl>
    <w:p w14:paraId="6C5B7184" w14:textId="77777777" w:rsidR="0006380B" w:rsidRDefault="00B97719" w:rsidP="00C844FD">
      <w:pPr>
        <w:pStyle w:val="Heading2"/>
        <w:spacing w:line="480" w:lineRule="auto"/>
      </w:pPr>
      <w:r>
        <w:t>General Activity: Create a Custom Object</w:t>
      </w:r>
    </w:p>
    <w:p w14:paraId="0B1EBDEE" w14:textId="77777777" w:rsidR="0006380B" w:rsidRDefault="00B97719" w:rsidP="00C844FD">
      <w:pPr>
        <w:pStyle w:val="ListNumber"/>
        <w:numPr>
          <w:ilvl w:val="0"/>
          <w:numId w:val="12"/>
        </w:numPr>
        <w:spacing w:line="480" w:lineRule="auto"/>
      </w:pPr>
      <w:r>
        <w:t>Open Setup.</w:t>
      </w:r>
    </w:p>
    <w:p w14:paraId="3569195F" w14:textId="77777777" w:rsidR="0006380B" w:rsidRDefault="00B97719" w:rsidP="00C844FD">
      <w:pPr>
        <w:pStyle w:val="ListNumber"/>
        <w:numPr>
          <w:ilvl w:val="0"/>
          <w:numId w:val="12"/>
        </w:numPr>
        <w:spacing w:line="480" w:lineRule="auto"/>
      </w:pPr>
      <w:r>
        <w:t>Go to Object Manager.</w:t>
      </w:r>
    </w:p>
    <w:p w14:paraId="1BFF170C" w14:textId="77777777" w:rsidR="0006380B" w:rsidRDefault="00B97719" w:rsidP="00C844FD">
      <w:pPr>
        <w:pStyle w:val="ListNumber"/>
        <w:numPr>
          <w:ilvl w:val="0"/>
          <w:numId w:val="12"/>
        </w:numPr>
        <w:spacing w:line="480" w:lineRule="auto"/>
      </w:pPr>
      <w:r>
        <w:t>Click Create and select Custom Object.</w:t>
      </w:r>
    </w:p>
    <w:p w14:paraId="2423F06B" w14:textId="77777777" w:rsidR="0006380B" w:rsidRDefault="00B97719" w:rsidP="00C844FD">
      <w:pPr>
        <w:pStyle w:val="ListNumber"/>
        <w:numPr>
          <w:ilvl w:val="0"/>
          <w:numId w:val="12"/>
        </w:numPr>
        <w:spacing w:line="480" w:lineRule="auto"/>
      </w:pPr>
      <w:r>
        <w:t>Enter the Label and Plural Label.</w:t>
      </w:r>
    </w:p>
    <w:p w14:paraId="11CAF02C" w14:textId="77777777" w:rsidR="0006380B" w:rsidRDefault="00B97719" w:rsidP="00C844FD">
      <w:pPr>
        <w:pStyle w:val="ListNumber"/>
        <w:numPr>
          <w:ilvl w:val="0"/>
          <w:numId w:val="12"/>
        </w:numPr>
        <w:spacing w:line="480" w:lineRule="auto"/>
      </w:pPr>
      <w:r>
        <w:t>Confirm the object/API name.</w:t>
      </w:r>
    </w:p>
    <w:p w14:paraId="316C7D69" w14:textId="77777777" w:rsidR="0006380B" w:rsidRDefault="00B97719" w:rsidP="00C844FD">
      <w:pPr>
        <w:pStyle w:val="ListNumber"/>
        <w:numPr>
          <w:ilvl w:val="0"/>
          <w:numId w:val="12"/>
        </w:numPr>
        <w:spacing w:line="480" w:lineRule="auto"/>
      </w:pPr>
      <w:r>
        <w:t>Enable the required project options such as Reports, Activities or Field History.</w:t>
      </w:r>
    </w:p>
    <w:p w14:paraId="2A13EC2E" w14:textId="77777777" w:rsidR="0006380B" w:rsidRDefault="00B97719" w:rsidP="00C844FD">
      <w:pPr>
        <w:pStyle w:val="ListNumber"/>
        <w:numPr>
          <w:ilvl w:val="0"/>
          <w:numId w:val="12"/>
        </w:numPr>
        <w:spacing w:line="480" w:lineRule="auto"/>
      </w:pPr>
      <w:r>
        <w:t>Set Deployment Status to Deployed.</w:t>
      </w:r>
    </w:p>
    <w:p w14:paraId="59585BAE" w14:textId="77777777" w:rsidR="0006380B" w:rsidRDefault="00B97719" w:rsidP="00C844FD">
      <w:pPr>
        <w:pStyle w:val="ListNumber"/>
        <w:numPr>
          <w:ilvl w:val="0"/>
          <w:numId w:val="12"/>
        </w:numPr>
        <w:spacing w:line="480" w:lineRule="auto"/>
      </w:pPr>
      <w:r>
        <w:t>Click Save.</w:t>
      </w:r>
    </w:p>
    <w:p w14:paraId="50247AC9" w14:textId="18A66851" w:rsidR="0006380B" w:rsidRDefault="00B97719">
      <w:r>
        <w:br w:type="page"/>
      </w:r>
    </w:p>
    <w:p w14:paraId="22874817" w14:textId="77777777" w:rsidR="0006380B" w:rsidRDefault="00B97719" w:rsidP="00C844FD">
      <w:pPr>
        <w:spacing w:line="600" w:lineRule="auto"/>
        <w:jc w:val="center"/>
      </w:pPr>
      <w:r>
        <w:rPr>
          <w:b/>
          <w:sz w:val="36"/>
        </w:rPr>
        <w:lastRenderedPageBreak/>
        <w:t>2. OBJECTS – CUSTOMER &amp; SHIPMENT</w:t>
      </w:r>
    </w:p>
    <w:p w14:paraId="3AE55061" w14:textId="77777777" w:rsidR="0006380B" w:rsidRDefault="00B97719" w:rsidP="00C844FD">
      <w:pPr>
        <w:pStyle w:val="Heading2"/>
        <w:spacing w:line="600" w:lineRule="auto"/>
      </w:pPr>
      <w:r>
        <w:t>Activity 1: Create Customer Object</w:t>
      </w:r>
    </w:p>
    <w:p w14:paraId="0A4971A8" w14:textId="77777777" w:rsidR="0006380B" w:rsidRDefault="00B97719" w:rsidP="00C844FD">
      <w:pPr>
        <w:pStyle w:val="ListNumber"/>
        <w:numPr>
          <w:ilvl w:val="0"/>
          <w:numId w:val="13"/>
        </w:numPr>
        <w:spacing w:line="600" w:lineRule="auto"/>
      </w:pPr>
      <w:r>
        <w:t>Open Setup → Object Manager → Create → Custom Object.</w:t>
      </w:r>
    </w:p>
    <w:p w14:paraId="3E99FA65" w14:textId="77777777" w:rsidR="0006380B" w:rsidRDefault="00B97719" w:rsidP="00C844FD">
      <w:pPr>
        <w:pStyle w:val="ListNumber"/>
        <w:numPr>
          <w:ilvl w:val="0"/>
          <w:numId w:val="13"/>
        </w:numPr>
        <w:spacing w:line="600" w:lineRule="auto"/>
      </w:pPr>
      <w:r>
        <w:t>Set Label as Customer and Plural Label as Customers.</w:t>
      </w:r>
    </w:p>
    <w:p w14:paraId="3427CFA8" w14:textId="77777777" w:rsidR="0006380B" w:rsidRDefault="00B97719" w:rsidP="00C844FD">
      <w:pPr>
        <w:pStyle w:val="ListNumber"/>
        <w:numPr>
          <w:ilvl w:val="0"/>
          <w:numId w:val="13"/>
        </w:numPr>
        <w:spacing w:line="600" w:lineRule="auto"/>
      </w:pPr>
      <w:r>
        <w:t>Confirm the Customer__c API name.</w:t>
      </w:r>
    </w:p>
    <w:p w14:paraId="76562723" w14:textId="77777777" w:rsidR="0006380B" w:rsidRDefault="00B97719" w:rsidP="00C844FD">
      <w:pPr>
        <w:pStyle w:val="ListNumber"/>
        <w:numPr>
          <w:ilvl w:val="0"/>
          <w:numId w:val="13"/>
        </w:numPr>
        <w:spacing w:line="600" w:lineRule="auto"/>
      </w:pPr>
      <w:r>
        <w:t>Enable the required project options.</w:t>
      </w:r>
    </w:p>
    <w:p w14:paraId="62285203" w14:textId="77777777" w:rsidR="0006380B" w:rsidRDefault="00B97719" w:rsidP="00C844FD">
      <w:pPr>
        <w:pStyle w:val="ListNumber"/>
        <w:numPr>
          <w:ilvl w:val="0"/>
          <w:numId w:val="13"/>
        </w:numPr>
        <w:spacing w:line="600" w:lineRule="auto"/>
      </w:pPr>
      <w:r>
        <w:t>Set Deployment Status to Deployed.</w:t>
      </w:r>
    </w:p>
    <w:p w14:paraId="3FDF374C" w14:textId="77777777" w:rsidR="0006380B" w:rsidRDefault="00B97719" w:rsidP="00C844FD">
      <w:pPr>
        <w:pStyle w:val="ListNumber"/>
        <w:numPr>
          <w:ilvl w:val="0"/>
          <w:numId w:val="13"/>
        </w:numPr>
        <w:spacing w:line="600" w:lineRule="auto"/>
      </w:pPr>
      <w:r>
        <w:t>Click Save.</w:t>
      </w:r>
    </w:p>
    <w:p w14:paraId="71594243" w14:textId="77777777" w:rsidR="0006380B" w:rsidRDefault="00B97719" w:rsidP="00C844FD">
      <w:pPr>
        <w:pStyle w:val="Heading2"/>
        <w:spacing w:line="600" w:lineRule="auto"/>
      </w:pPr>
      <w:r>
        <w:t>Activity 2: Create Shipment Object</w:t>
      </w:r>
    </w:p>
    <w:p w14:paraId="084FF483" w14:textId="77777777" w:rsidR="0006380B" w:rsidRDefault="00B97719" w:rsidP="00C844FD">
      <w:pPr>
        <w:pStyle w:val="ListNumber"/>
        <w:numPr>
          <w:ilvl w:val="0"/>
          <w:numId w:val="14"/>
        </w:numPr>
        <w:spacing w:line="600" w:lineRule="auto"/>
      </w:pPr>
      <w:r>
        <w:t>Open Setup → Object Manager → Create → Custom Object.</w:t>
      </w:r>
    </w:p>
    <w:p w14:paraId="7E63F5EA" w14:textId="77777777" w:rsidR="0006380B" w:rsidRDefault="00B97719" w:rsidP="00C844FD">
      <w:pPr>
        <w:pStyle w:val="ListNumber"/>
        <w:numPr>
          <w:ilvl w:val="0"/>
          <w:numId w:val="14"/>
        </w:numPr>
        <w:spacing w:line="600" w:lineRule="auto"/>
      </w:pPr>
      <w:r>
        <w:t>Set Label as Shipment and Plural Label as Shipments.</w:t>
      </w:r>
    </w:p>
    <w:p w14:paraId="5BDE1847" w14:textId="77777777" w:rsidR="0006380B" w:rsidRDefault="00B97719" w:rsidP="00C844FD">
      <w:pPr>
        <w:pStyle w:val="ListNumber"/>
        <w:numPr>
          <w:ilvl w:val="0"/>
          <w:numId w:val="14"/>
        </w:numPr>
        <w:spacing w:line="600" w:lineRule="auto"/>
      </w:pPr>
      <w:r>
        <w:t>Confirm the Shipment__c API name.</w:t>
      </w:r>
    </w:p>
    <w:p w14:paraId="725648D0" w14:textId="77777777" w:rsidR="0006380B" w:rsidRDefault="00B97719" w:rsidP="00C844FD">
      <w:pPr>
        <w:pStyle w:val="ListNumber"/>
        <w:numPr>
          <w:ilvl w:val="0"/>
          <w:numId w:val="14"/>
        </w:numPr>
        <w:spacing w:line="600" w:lineRule="auto"/>
      </w:pPr>
      <w:r>
        <w:t>Enable the required project options.</w:t>
      </w:r>
    </w:p>
    <w:p w14:paraId="7334386A" w14:textId="77777777" w:rsidR="0006380B" w:rsidRDefault="00B97719" w:rsidP="00C844FD">
      <w:pPr>
        <w:pStyle w:val="ListNumber"/>
        <w:numPr>
          <w:ilvl w:val="0"/>
          <w:numId w:val="14"/>
        </w:numPr>
        <w:spacing w:line="600" w:lineRule="auto"/>
      </w:pPr>
      <w:r>
        <w:t>Set Deployment Status to Deployed.</w:t>
      </w:r>
    </w:p>
    <w:p w14:paraId="3565273B" w14:textId="77777777" w:rsidR="0006380B" w:rsidRDefault="00B97719" w:rsidP="00C844FD">
      <w:pPr>
        <w:pStyle w:val="ListNumber"/>
        <w:numPr>
          <w:ilvl w:val="0"/>
          <w:numId w:val="14"/>
        </w:numPr>
        <w:spacing w:line="600" w:lineRule="auto"/>
      </w:pPr>
      <w:r>
        <w:t>Click Save.</w:t>
      </w:r>
    </w:p>
    <w:p w14:paraId="7C4A0B8B" w14:textId="77777777" w:rsidR="0006380B" w:rsidRDefault="00B97719" w:rsidP="00C844FD">
      <w:pPr>
        <w:spacing w:line="600" w:lineRule="auto"/>
      </w:pPr>
      <w:r>
        <w:rPr>
          <w:b/>
        </w:rPr>
        <w:t xml:space="preserve">Result: </w:t>
      </w:r>
      <w:proofErr w:type="spellStart"/>
      <w:r>
        <w:t>Customer__c</w:t>
      </w:r>
      <w:proofErr w:type="spellEnd"/>
      <w:r>
        <w:t xml:space="preserve"> and </w:t>
      </w:r>
      <w:proofErr w:type="spellStart"/>
      <w:r>
        <w:t>Shipment__c</w:t>
      </w:r>
      <w:proofErr w:type="spellEnd"/>
      <w:r>
        <w:t xml:space="preserve"> are created.</w:t>
      </w:r>
    </w:p>
    <w:p w14:paraId="3FA9DB31" w14:textId="57AB2EEE" w:rsidR="0006380B" w:rsidRDefault="00B97719">
      <w:r>
        <w:br w:type="page"/>
      </w:r>
    </w:p>
    <w:p w14:paraId="724ABED7" w14:textId="77777777" w:rsidR="0006380B" w:rsidRDefault="00B97719" w:rsidP="00C844FD">
      <w:pPr>
        <w:spacing w:line="600" w:lineRule="auto"/>
        <w:jc w:val="center"/>
      </w:pPr>
      <w:r>
        <w:rPr>
          <w:b/>
          <w:sz w:val="36"/>
        </w:rPr>
        <w:lastRenderedPageBreak/>
        <w:t>2. OBJECTS – DELIVERY AGENT &amp; BRANCH</w:t>
      </w:r>
    </w:p>
    <w:p w14:paraId="3888285B" w14:textId="77777777" w:rsidR="0006380B" w:rsidRDefault="00B97719" w:rsidP="00C844FD">
      <w:pPr>
        <w:pStyle w:val="Heading2"/>
        <w:spacing w:line="600" w:lineRule="auto"/>
      </w:pPr>
      <w:r>
        <w:t>Activity 3: Create Delivery Agent Object</w:t>
      </w:r>
    </w:p>
    <w:p w14:paraId="5A80F469" w14:textId="77777777" w:rsidR="0006380B" w:rsidRDefault="00B97719" w:rsidP="00C844FD">
      <w:pPr>
        <w:pStyle w:val="ListNumber"/>
        <w:numPr>
          <w:ilvl w:val="0"/>
          <w:numId w:val="15"/>
        </w:numPr>
        <w:spacing w:line="600" w:lineRule="auto"/>
      </w:pPr>
      <w:r>
        <w:t>Open Setup → Object Manager → Create → Custom Object.</w:t>
      </w:r>
    </w:p>
    <w:p w14:paraId="202D59AE" w14:textId="77777777" w:rsidR="0006380B" w:rsidRDefault="00B97719" w:rsidP="00C844FD">
      <w:pPr>
        <w:pStyle w:val="ListNumber"/>
        <w:numPr>
          <w:ilvl w:val="0"/>
          <w:numId w:val="15"/>
        </w:numPr>
        <w:spacing w:line="600" w:lineRule="auto"/>
      </w:pPr>
      <w:r>
        <w:t>Set Label as Delivery Agent and Plural Label as Delivery Agents.</w:t>
      </w:r>
    </w:p>
    <w:p w14:paraId="06D63385" w14:textId="77777777" w:rsidR="0006380B" w:rsidRDefault="00B97719" w:rsidP="00C844FD">
      <w:pPr>
        <w:pStyle w:val="ListNumber"/>
        <w:numPr>
          <w:ilvl w:val="0"/>
          <w:numId w:val="15"/>
        </w:numPr>
        <w:spacing w:line="600" w:lineRule="auto"/>
      </w:pPr>
      <w:r>
        <w:t>Confirm the Delivery_Agent__c API name.</w:t>
      </w:r>
    </w:p>
    <w:p w14:paraId="6283177B" w14:textId="77777777" w:rsidR="0006380B" w:rsidRDefault="00B97719" w:rsidP="00C844FD">
      <w:pPr>
        <w:pStyle w:val="ListNumber"/>
        <w:numPr>
          <w:ilvl w:val="0"/>
          <w:numId w:val="15"/>
        </w:numPr>
        <w:spacing w:line="600" w:lineRule="auto"/>
      </w:pPr>
      <w:r>
        <w:t>Enable the required project options.</w:t>
      </w:r>
    </w:p>
    <w:p w14:paraId="5A28C34A" w14:textId="77777777" w:rsidR="0006380B" w:rsidRDefault="00B97719" w:rsidP="00C844FD">
      <w:pPr>
        <w:pStyle w:val="ListNumber"/>
        <w:numPr>
          <w:ilvl w:val="0"/>
          <w:numId w:val="15"/>
        </w:numPr>
        <w:spacing w:line="600" w:lineRule="auto"/>
      </w:pPr>
      <w:r>
        <w:t>Set Deployment Status to Deployed.</w:t>
      </w:r>
    </w:p>
    <w:p w14:paraId="68D8E684" w14:textId="77777777" w:rsidR="0006380B" w:rsidRDefault="00B97719" w:rsidP="00C844FD">
      <w:pPr>
        <w:pStyle w:val="ListNumber"/>
        <w:numPr>
          <w:ilvl w:val="0"/>
          <w:numId w:val="15"/>
        </w:numPr>
        <w:spacing w:line="600" w:lineRule="auto"/>
      </w:pPr>
      <w:r>
        <w:t>Click Save.</w:t>
      </w:r>
    </w:p>
    <w:p w14:paraId="641040B9" w14:textId="77777777" w:rsidR="0006380B" w:rsidRDefault="00B97719" w:rsidP="00C844FD">
      <w:pPr>
        <w:pStyle w:val="Heading2"/>
        <w:spacing w:line="600" w:lineRule="auto"/>
      </w:pPr>
      <w:r>
        <w:t>Activity 4: Create Branch Object</w:t>
      </w:r>
    </w:p>
    <w:p w14:paraId="5E8FF330" w14:textId="77777777" w:rsidR="0006380B" w:rsidRDefault="00B97719" w:rsidP="00C844FD">
      <w:pPr>
        <w:pStyle w:val="ListNumber"/>
        <w:numPr>
          <w:ilvl w:val="0"/>
          <w:numId w:val="16"/>
        </w:numPr>
        <w:spacing w:line="600" w:lineRule="auto"/>
      </w:pPr>
      <w:r>
        <w:t>Open Setup → Object Manager → Create → Custom Object.</w:t>
      </w:r>
    </w:p>
    <w:p w14:paraId="53716D8D" w14:textId="77777777" w:rsidR="0006380B" w:rsidRDefault="00B97719" w:rsidP="00C844FD">
      <w:pPr>
        <w:pStyle w:val="ListNumber"/>
        <w:numPr>
          <w:ilvl w:val="0"/>
          <w:numId w:val="16"/>
        </w:numPr>
        <w:spacing w:line="600" w:lineRule="auto"/>
      </w:pPr>
      <w:r>
        <w:t>Set Label as Branch and Plural Label as Branches.</w:t>
      </w:r>
    </w:p>
    <w:p w14:paraId="41849064" w14:textId="77777777" w:rsidR="0006380B" w:rsidRDefault="00B97719" w:rsidP="00C844FD">
      <w:pPr>
        <w:pStyle w:val="ListNumber"/>
        <w:numPr>
          <w:ilvl w:val="0"/>
          <w:numId w:val="16"/>
        </w:numPr>
        <w:spacing w:line="600" w:lineRule="auto"/>
      </w:pPr>
      <w:r>
        <w:t>Confirm the Branch__c API name.</w:t>
      </w:r>
    </w:p>
    <w:p w14:paraId="15A421D3" w14:textId="77777777" w:rsidR="0006380B" w:rsidRDefault="00B97719" w:rsidP="00C844FD">
      <w:pPr>
        <w:pStyle w:val="ListNumber"/>
        <w:numPr>
          <w:ilvl w:val="0"/>
          <w:numId w:val="16"/>
        </w:numPr>
        <w:spacing w:line="600" w:lineRule="auto"/>
      </w:pPr>
      <w:r>
        <w:t>Enable the required project options.</w:t>
      </w:r>
    </w:p>
    <w:p w14:paraId="54B258CB" w14:textId="77777777" w:rsidR="0006380B" w:rsidRDefault="00B97719" w:rsidP="00C844FD">
      <w:pPr>
        <w:pStyle w:val="ListNumber"/>
        <w:numPr>
          <w:ilvl w:val="0"/>
          <w:numId w:val="16"/>
        </w:numPr>
        <w:spacing w:line="600" w:lineRule="auto"/>
      </w:pPr>
      <w:r>
        <w:t>Set Deployment Status to Deployed.</w:t>
      </w:r>
    </w:p>
    <w:p w14:paraId="590545FA" w14:textId="77777777" w:rsidR="0006380B" w:rsidRDefault="00B97719" w:rsidP="00C844FD">
      <w:pPr>
        <w:pStyle w:val="ListNumber"/>
        <w:numPr>
          <w:ilvl w:val="0"/>
          <w:numId w:val="16"/>
        </w:numPr>
        <w:spacing w:line="600" w:lineRule="auto"/>
      </w:pPr>
      <w:r>
        <w:t>Click Save.</w:t>
      </w:r>
    </w:p>
    <w:p w14:paraId="3F216665" w14:textId="77777777" w:rsidR="0006380B" w:rsidRDefault="00B97719" w:rsidP="00C844FD">
      <w:pPr>
        <w:spacing w:line="600" w:lineRule="auto"/>
      </w:pPr>
      <w:r>
        <w:br w:type="page"/>
      </w:r>
    </w:p>
    <w:p w14:paraId="7F61FD31" w14:textId="77777777" w:rsidR="0006380B" w:rsidRDefault="00B97719" w:rsidP="00C844FD">
      <w:pPr>
        <w:spacing w:line="480" w:lineRule="auto"/>
        <w:jc w:val="center"/>
      </w:pPr>
      <w:r>
        <w:rPr>
          <w:b/>
          <w:sz w:val="36"/>
        </w:rPr>
        <w:lastRenderedPageBreak/>
        <w:t>2. OBJECTS – DELIVERY UPDATE &amp; INVOICE</w:t>
      </w:r>
    </w:p>
    <w:p w14:paraId="6D3B2C18" w14:textId="77777777" w:rsidR="0006380B" w:rsidRDefault="00B97719" w:rsidP="00C844FD">
      <w:pPr>
        <w:pStyle w:val="Heading2"/>
        <w:spacing w:line="480" w:lineRule="auto"/>
      </w:pPr>
      <w:r>
        <w:t>Activity 5: Create Delivery Update Object</w:t>
      </w:r>
    </w:p>
    <w:p w14:paraId="1217991F" w14:textId="77777777" w:rsidR="0006380B" w:rsidRDefault="00B97719" w:rsidP="00C844FD">
      <w:pPr>
        <w:pStyle w:val="ListNumber"/>
        <w:numPr>
          <w:ilvl w:val="0"/>
          <w:numId w:val="17"/>
        </w:numPr>
        <w:spacing w:line="480" w:lineRule="auto"/>
      </w:pPr>
      <w:r>
        <w:t>Open Setup → Object Manager → Create → Custom Object.</w:t>
      </w:r>
    </w:p>
    <w:p w14:paraId="2E59EC3E" w14:textId="77777777" w:rsidR="0006380B" w:rsidRDefault="00B97719" w:rsidP="00C844FD">
      <w:pPr>
        <w:pStyle w:val="ListNumber"/>
        <w:numPr>
          <w:ilvl w:val="0"/>
          <w:numId w:val="17"/>
        </w:numPr>
        <w:spacing w:line="480" w:lineRule="auto"/>
      </w:pPr>
      <w:r>
        <w:t>Set Label as Delivery Update and Plural Label as Delivery Updates.</w:t>
      </w:r>
    </w:p>
    <w:p w14:paraId="4AC8BFEB" w14:textId="77777777" w:rsidR="0006380B" w:rsidRDefault="00B97719" w:rsidP="00C844FD">
      <w:pPr>
        <w:pStyle w:val="ListNumber"/>
        <w:numPr>
          <w:ilvl w:val="0"/>
          <w:numId w:val="17"/>
        </w:numPr>
        <w:spacing w:line="480" w:lineRule="auto"/>
      </w:pPr>
      <w:r>
        <w:t>Confirm the Delivery_Update__c API name.</w:t>
      </w:r>
    </w:p>
    <w:p w14:paraId="12777975" w14:textId="77777777" w:rsidR="0006380B" w:rsidRDefault="00B97719" w:rsidP="00C844FD">
      <w:pPr>
        <w:pStyle w:val="ListNumber"/>
        <w:numPr>
          <w:ilvl w:val="0"/>
          <w:numId w:val="17"/>
        </w:numPr>
        <w:spacing w:line="480" w:lineRule="auto"/>
      </w:pPr>
      <w:r>
        <w:t>Enable the required project options.</w:t>
      </w:r>
    </w:p>
    <w:p w14:paraId="0C7B443D" w14:textId="77777777" w:rsidR="0006380B" w:rsidRDefault="00B97719" w:rsidP="00C844FD">
      <w:pPr>
        <w:pStyle w:val="ListNumber"/>
        <w:numPr>
          <w:ilvl w:val="0"/>
          <w:numId w:val="17"/>
        </w:numPr>
        <w:spacing w:line="480" w:lineRule="auto"/>
      </w:pPr>
      <w:r>
        <w:t>Set Deployment Status to Deployed.</w:t>
      </w:r>
    </w:p>
    <w:p w14:paraId="6FF59D9E" w14:textId="77777777" w:rsidR="0006380B" w:rsidRDefault="00B97719" w:rsidP="00C844FD">
      <w:pPr>
        <w:pStyle w:val="ListNumber"/>
        <w:numPr>
          <w:ilvl w:val="0"/>
          <w:numId w:val="17"/>
        </w:numPr>
        <w:spacing w:line="480" w:lineRule="auto"/>
      </w:pPr>
      <w:r>
        <w:t>Click Save.</w:t>
      </w:r>
    </w:p>
    <w:p w14:paraId="3CAC9ED9" w14:textId="77777777" w:rsidR="0006380B" w:rsidRDefault="00B97719" w:rsidP="00C844FD">
      <w:pPr>
        <w:pStyle w:val="Heading2"/>
        <w:spacing w:line="480" w:lineRule="auto"/>
      </w:pPr>
      <w:r>
        <w:t>Activity 6: Create Invoice Object</w:t>
      </w:r>
    </w:p>
    <w:p w14:paraId="4556CCC3" w14:textId="77777777" w:rsidR="0006380B" w:rsidRDefault="00B97719" w:rsidP="00C844FD">
      <w:pPr>
        <w:pStyle w:val="ListNumber"/>
        <w:numPr>
          <w:ilvl w:val="0"/>
          <w:numId w:val="18"/>
        </w:numPr>
        <w:spacing w:line="480" w:lineRule="auto"/>
      </w:pPr>
      <w:r>
        <w:t>Open Setup → Object Manager → Create → Custom Object.</w:t>
      </w:r>
    </w:p>
    <w:p w14:paraId="2DFA3E31" w14:textId="77777777" w:rsidR="0006380B" w:rsidRDefault="00B97719" w:rsidP="00C844FD">
      <w:pPr>
        <w:pStyle w:val="ListNumber"/>
        <w:numPr>
          <w:ilvl w:val="0"/>
          <w:numId w:val="18"/>
        </w:numPr>
        <w:spacing w:line="480" w:lineRule="auto"/>
      </w:pPr>
      <w:r>
        <w:t>Set Label as Invoice and Plural Label as Invoices.</w:t>
      </w:r>
    </w:p>
    <w:p w14:paraId="7430A01C" w14:textId="77777777" w:rsidR="0006380B" w:rsidRDefault="00B97719" w:rsidP="00C844FD">
      <w:pPr>
        <w:pStyle w:val="ListNumber"/>
        <w:numPr>
          <w:ilvl w:val="0"/>
          <w:numId w:val="18"/>
        </w:numPr>
        <w:spacing w:line="480" w:lineRule="auto"/>
      </w:pPr>
      <w:r>
        <w:t>Confirm the Invoice__c API name.</w:t>
      </w:r>
    </w:p>
    <w:p w14:paraId="087B48DD" w14:textId="77777777" w:rsidR="0006380B" w:rsidRDefault="00B97719" w:rsidP="00C844FD">
      <w:pPr>
        <w:pStyle w:val="ListNumber"/>
        <w:numPr>
          <w:ilvl w:val="0"/>
          <w:numId w:val="18"/>
        </w:numPr>
        <w:spacing w:line="480" w:lineRule="auto"/>
      </w:pPr>
      <w:r>
        <w:t>Enable the required project options.</w:t>
      </w:r>
    </w:p>
    <w:p w14:paraId="7CA6EEF8" w14:textId="77777777" w:rsidR="0006380B" w:rsidRDefault="00B97719" w:rsidP="00C844FD">
      <w:pPr>
        <w:pStyle w:val="ListNumber"/>
        <w:numPr>
          <w:ilvl w:val="0"/>
          <w:numId w:val="18"/>
        </w:numPr>
        <w:spacing w:line="480" w:lineRule="auto"/>
      </w:pPr>
      <w:r>
        <w:t>Set Deployment Status to Deployed.</w:t>
      </w:r>
    </w:p>
    <w:p w14:paraId="2B2A9223" w14:textId="77777777" w:rsidR="0006380B" w:rsidRDefault="00B97719" w:rsidP="00C844FD">
      <w:pPr>
        <w:pStyle w:val="ListNumber"/>
        <w:numPr>
          <w:ilvl w:val="0"/>
          <w:numId w:val="18"/>
        </w:numPr>
        <w:spacing w:line="480" w:lineRule="auto"/>
      </w:pPr>
      <w:r>
        <w:t>Click Save.</w:t>
      </w:r>
    </w:p>
    <w:p w14:paraId="2E0FD79B" w14:textId="77777777" w:rsidR="00C844FD" w:rsidRDefault="00C844FD">
      <w:pPr>
        <w:jc w:val="center"/>
        <w:rPr>
          <w:b/>
          <w:sz w:val="36"/>
        </w:rPr>
      </w:pPr>
    </w:p>
    <w:p w14:paraId="14AA3500" w14:textId="77777777" w:rsidR="00C844FD" w:rsidRDefault="00C844FD">
      <w:pPr>
        <w:jc w:val="center"/>
        <w:rPr>
          <w:b/>
          <w:sz w:val="36"/>
        </w:rPr>
      </w:pPr>
    </w:p>
    <w:p w14:paraId="4106E77D" w14:textId="77777777" w:rsidR="00C844FD" w:rsidRDefault="00C844FD">
      <w:pPr>
        <w:jc w:val="center"/>
        <w:rPr>
          <w:b/>
          <w:sz w:val="36"/>
        </w:rPr>
      </w:pPr>
    </w:p>
    <w:p w14:paraId="2758D544" w14:textId="4CAD3D1D" w:rsidR="00C844FD" w:rsidRDefault="00C844FD">
      <w:pPr>
        <w:jc w:val="center"/>
        <w:rPr>
          <w:b/>
          <w:sz w:val="36"/>
        </w:rPr>
      </w:pPr>
      <w:r w:rsidRPr="00C844FD">
        <w:drawing>
          <wp:inline distT="0" distB="0" distL="0" distR="0" wp14:anchorId="2D0E6737" wp14:editId="1D5B0DD1">
            <wp:extent cx="6400800" cy="2174875"/>
            <wp:effectExtent l="0" t="0" r="0" b="0"/>
            <wp:docPr id="15543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43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185E" w14:textId="6F0EFEE2" w:rsidR="0006380B" w:rsidRDefault="00C844FD" w:rsidP="00C844FD">
      <w:r>
        <w:rPr>
          <w:b/>
          <w:sz w:val="36"/>
        </w:rPr>
        <w:lastRenderedPageBreak/>
        <w:t xml:space="preserve">                                         </w:t>
      </w:r>
      <w:r w:rsidR="00B97719">
        <w:rPr>
          <w:b/>
          <w:sz w:val="36"/>
        </w:rPr>
        <w:t>3. TABS</w:t>
      </w:r>
    </w:p>
    <w:p w14:paraId="69807D6D" w14:textId="77777777" w:rsidR="0006380B" w:rsidRDefault="00B97719">
      <w:pPr>
        <w:pStyle w:val="Heading2"/>
      </w:pPr>
      <w:r>
        <w:t>Definition</w:t>
      </w:r>
    </w:p>
    <w:p w14:paraId="0158B00B" w14:textId="77777777" w:rsidR="0006380B" w:rsidRDefault="00B97719">
      <w:r>
        <w:t>A tab provides a user interface entry point for opening an object and viewing its records.</w:t>
      </w:r>
    </w:p>
    <w:p w14:paraId="4266499F" w14:textId="77777777" w:rsidR="0006380B" w:rsidRDefault="00B97719">
      <w:pPr>
        <w:pStyle w:val="Heading2"/>
      </w:pPr>
      <w:r>
        <w:t>Activity: Create Custom Object Tabs</w:t>
      </w:r>
    </w:p>
    <w:p w14:paraId="6923385F" w14:textId="77777777" w:rsidR="0006380B" w:rsidRDefault="00B97719">
      <w:pPr>
        <w:pStyle w:val="ListNumber"/>
        <w:numPr>
          <w:ilvl w:val="0"/>
          <w:numId w:val="19"/>
        </w:numPr>
      </w:pPr>
      <w:r>
        <w:t>Open Setup and search for Tabs.</w:t>
      </w:r>
    </w:p>
    <w:p w14:paraId="07367120" w14:textId="77777777" w:rsidR="0006380B" w:rsidRDefault="00B97719">
      <w:pPr>
        <w:pStyle w:val="ListNumber"/>
        <w:numPr>
          <w:ilvl w:val="0"/>
          <w:numId w:val="19"/>
        </w:numPr>
      </w:pPr>
      <w:r>
        <w:t>Open Custom Object Tabs.</w:t>
      </w:r>
    </w:p>
    <w:p w14:paraId="4E9E9F95" w14:textId="77777777" w:rsidR="0006380B" w:rsidRDefault="00B97719">
      <w:pPr>
        <w:pStyle w:val="ListNumber"/>
        <w:numPr>
          <w:ilvl w:val="0"/>
          <w:numId w:val="19"/>
        </w:numPr>
      </w:pPr>
      <w:r>
        <w:t>Click New Custom Object Tab.</w:t>
      </w:r>
    </w:p>
    <w:p w14:paraId="365CF17E" w14:textId="77777777" w:rsidR="0006380B" w:rsidRDefault="00B97719">
      <w:pPr>
        <w:pStyle w:val="ListNumber"/>
        <w:numPr>
          <w:ilvl w:val="0"/>
          <w:numId w:val="19"/>
        </w:numPr>
      </w:pPr>
      <w:r>
        <w:t>Select the required object.</w:t>
      </w:r>
    </w:p>
    <w:p w14:paraId="26A94ADD" w14:textId="77777777" w:rsidR="0006380B" w:rsidRDefault="00B97719">
      <w:pPr>
        <w:pStyle w:val="ListNumber"/>
        <w:numPr>
          <w:ilvl w:val="0"/>
          <w:numId w:val="19"/>
        </w:numPr>
      </w:pPr>
      <w:r>
        <w:t>Choose the tab style.</w:t>
      </w:r>
    </w:p>
    <w:p w14:paraId="47A9BCD4" w14:textId="77777777" w:rsidR="0006380B" w:rsidRDefault="00B97719">
      <w:pPr>
        <w:pStyle w:val="ListNumber"/>
        <w:numPr>
          <w:ilvl w:val="0"/>
          <w:numId w:val="19"/>
        </w:numPr>
      </w:pPr>
      <w:r>
        <w:t>Save the tab.</w:t>
      </w:r>
    </w:p>
    <w:p w14:paraId="55BDE1DD" w14:textId="77777777" w:rsidR="0006380B" w:rsidRDefault="00B97719">
      <w:pPr>
        <w:pStyle w:val="ListNumber"/>
        <w:numPr>
          <w:ilvl w:val="0"/>
          <w:numId w:val="19"/>
        </w:numPr>
      </w:pPr>
      <w:r>
        <w:t>Repeat the process for the required custom objects.</w:t>
      </w:r>
    </w:p>
    <w:p w14:paraId="708EB4BF" w14:textId="77777777" w:rsidR="0006380B" w:rsidRDefault="00B97719">
      <w:pPr>
        <w:pStyle w:val="ListNumber"/>
        <w:numPr>
          <w:ilvl w:val="0"/>
          <w:numId w:val="19"/>
        </w:numPr>
      </w:pPr>
      <w:r>
        <w:t>Verify the tabs in the application navigation.</w:t>
      </w:r>
    </w:p>
    <w:p w14:paraId="2DB8FEF2" w14:textId="77777777" w:rsidR="0006380B" w:rsidRDefault="00B97719">
      <w:pPr>
        <w:pStyle w:val="Heading2"/>
      </w:pPr>
      <w:r>
        <w:t>Required Navigation Items</w:t>
      </w:r>
    </w:p>
    <w:p w14:paraId="2D19519F" w14:textId="77777777" w:rsidR="0006380B" w:rsidRDefault="00B97719">
      <w:pPr>
        <w:pStyle w:val="ListBullet"/>
      </w:pPr>
      <w:r>
        <w:t>Customers</w:t>
      </w:r>
    </w:p>
    <w:p w14:paraId="3F5D1415" w14:textId="77777777" w:rsidR="0006380B" w:rsidRDefault="00B97719">
      <w:pPr>
        <w:pStyle w:val="ListBullet"/>
      </w:pPr>
      <w:r>
        <w:t>Shipments</w:t>
      </w:r>
    </w:p>
    <w:p w14:paraId="70D842DE" w14:textId="77777777" w:rsidR="0006380B" w:rsidRDefault="00B97719">
      <w:pPr>
        <w:pStyle w:val="ListBullet"/>
      </w:pPr>
      <w:r>
        <w:t>Delivery Agents</w:t>
      </w:r>
    </w:p>
    <w:p w14:paraId="338A254D" w14:textId="77777777" w:rsidR="0006380B" w:rsidRDefault="00B97719">
      <w:pPr>
        <w:pStyle w:val="ListBullet"/>
      </w:pPr>
      <w:r>
        <w:t>Branches</w:t>
      </w:r>
    </w:p>
    <w:p w14:paraId="55C5CF1E" w14:textId="77777777" w:rsidR="0006380B" w:rsidRDefault="00B97719">
      <w:pPr>
        <w:pStyle w:val="ListBullet"/>
      </w:pPr>
      <w:r>
        <w:t>Delivery Updates</w:t>
      </w:r>
    </w:p>
    <w:p w14:paraId="20A78B11" w14:textId="77777777" w:rsidR="0006380B" w:rsidRDefault="00B97719">
      <w:pPr>
        <w:pStyle w:val="ListBullet"/>
      </w:pPr>
      <w:r>
        <w:t>Invoices</w:t>
      </w:r>
    </w:p>
    <w:p w14:paraId="568EC47F" w14:textId="77777777" w:rsidR="0006380B" w:rsidRDefault="00B97719">
      <w:pPr>
        <w:pStyle w:val="ListBullet"/>
      </w:pPr>
      <w:r>
        <w:t>Reports</w:t>
      </w:r>
    </w:p>
    <w:p w14:paraId="3E151441" w14:textId="77777777" w:rsidR="0006380B" w:rsidRDefault="00B97719">
      <w:pPr>
        <w:pStyle w:val="ListBullet"/>
      </w:pPr>
      <w:r>
        <w:t>Dashboards</w:t>
      </w:r>
    </w:p>
    <w:p w14:paraId="5F2F7C50" w14:textId="77ADE26E" w:rsidR="0006380B" w:rsidRDefault="00C844FD">
      <w:r w:rsidRPr="00C844FD">
        <w:drawing>
          <wp:inline distT="0" distB="0" distL="0" distR="0" wp14:anchorId="64D47EDC" wp14:editId="1AC289FD">
            <wp:extent cx="6400800" cy="3232785"/>
            <wp:effectExtent l="0" t="0" r="0" b="5715"/>
            <wp:docPr id="105737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79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719">
        <w:br w:type="page"/>
      </w:r>
    </w:p>
    <w:p w14:paraId="3BC0E29A" w14:textId="77777777" w:rsidR="0006380B" w:rsidRDefault="00B97719" w:rsidP="002C14FD">
      <w:pPr>
        <w:spacing w:line="600" w:lineRule="auto"/>
        <w:jc w:val="center"/>
      </w:pPr>
      <w:r>
        <w:rPr>
          <w:b/>
          <w:sz w:val="36"/>
        </w:rPr>
        <w:lastRenderedPageBreak/>
        <w:t>4. FIELDS &amp; RELATIONSHIPS</w:t>
      </w:r>
    </w:p>
    <w:p w14:paraId="71C20A1B" w14:textId="77777777" w:rsidR="0006380B" w:rsidRDefault="00B97719" w:rsidP="002C14FD">
      <w:pPr>
        <w:pStyle w:val="Heading2"/>
        <w:spacing w:line="600" w:lineRule="auto"/>
      </w:pPr>
      <w:r>
        <w:t>Definition</w:t>
      </w:r>
    </w:p>
    <w:p w14:paraId="3C0A97AF" w14:textId="77777777" w:rsidR="0006380B" w:rsidRDefault="00B97719" w:rsidP="002C14FD">
      <w:pPr>
        <w:spacing w:line="600" w:lineRule="auto"/>
      </w:pPr>
      <w:r>
        <w:t>Fields store individual values in an object. Relationships connect records from different objects.</w:t>
      </w:r>
    </w:p>
    <w:p w14:paraId="7D69E15F" w14:textId="77777777" w:rsidR="0006380B" w:rsidRDefault="00B97719" w:rsidP="002C14FD">
      <w:pPr>
        <w:pStyle w:val="Heading2"/>
        <w:spacing w:line="600" w:lineRule="auto"/>
      </w:pPr>
      <w:r>
        <w:t>Activity: Create a Field</w:t>
      </w:r>
    </w:p>
    <w:p w14:paraId="61F800AE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Open Setup → Object Manager.</w:t>
      </w:r>
    </w:p>
    <w:p w14:paraId="023F0721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Select the required object.</w:t>
      </w:r>
    </w:p>
    <w:p w14:paraId="47013064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Open Fields &amp; Relationships.</w:t>
      </w:r>
    </w:p>
    <w:p w14:paraId="13AA3709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Click New.</w:t>
      </w:r>
    </w:p>
    <w:p w14:paraId="040E226C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Select the field type.</w:t>
      </w:r>
    </w:p>
    <w:p w14:paraId="2D4B4E05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Enter the field label and properties.</w:t>
      </w:r>
    </w:p>
    <w:p w14:paraId="3CFCE5EA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Set field-level security and other required options.</w:t>
      </w:r>
    </w:p>
    <w:p w14:paraId="4D0D2284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Add the field to the required page layout.</w:t>
      </w:r>
    </w:p>
    <w:p w14:paraId="0BF1F9FF" w14:textId="77777777" w:rsidR="0006380B" w:rsidRDefault="00B97719" w:rsidP="002C14FD">
      <w:pPr>
        <w:pStyle w:val="ListNumber"/>
        <w:numPr>
          <w:ilvl w:val="0"/>
          <w:numId w:val="20"/>
        </w:numPr>
        <w:spacing w:line="600" w:lineRule="auto"/>
      </w:pPr>
      <w:r>
        <w:t>Click Save.</w:t>
      </w:r>
    </w:p>
    <w:p w14:paraId="5D106F85" w14:textId="77777777" w:rsidR="0006380B" w:rsidRDefault="00B97719" w:rsidP="002C14FD">
      <w:pPr>
        <w:pStyle w:val="Heading2"/>
        <w:spacing w:line="600" w:lineRule="auto"/>
      </w:pPr>
      <w:r>
        <w:t>Activity: Create a Relationship</w:t>
      </w:r>
    </w:p>
    <w:p w14:paraId="5A9330E2" w14:textId="77777777" w:rsidR="0006380B" w:rsidRDefault="00B97719" w:rsidP="002C14FD">
      <w:pPr>
        <w:pStyle w:val="ListNumber"/>
        <w:numPr>
          <w:ilvl w:val="0"/>
          <w:numId w:val="21"/>
        </w:numPr>
        <w:spacing w:line="600" w:lineRule="auto"/>
      </w:pPr>
      <w:r>
        <w:t>Open the child object.</w:t>
      </w:r>
    </w:p>
    <w:p w14:paraId="5BC739B2" w14:textId="77777777" w:rsidR="0006380B" w:rsidRDefault="00B97719" w:rsidP="002C14FD">
      <w:pPr>
        <w:pStyle w:val="ListNumber"/>
        <w:numPr>
          <w:ilvl w:val="0"/>
          <w:numId w:val="21"/>
        </w:numPr>
        <w:spacing w:line="600" w:lineRule="auto"/>
      </w:pPr>
      <w:r>
        <w:t>Open Fields &amp; Relationships and click New.</w:t>
      </w:r>
    </w:p>
    <w:p w14:paraId="04FD5B94" w14:textId="77777777" w:rsidR="0006380B" w:rsidRDefault="00B97719" w:rsidP="002C14FD">
      <w:pPr>
        <w:pStyle w:val="ListNumber"/>
        <w:numPr>
          <w:ilvl w:val="0"/>
          <w:numId w:val="21"/>
        </w:numPr>
        <w:spacing w:line="600" w:lineRule="auto"/>
      </w:pPr>
      <w:r>
        <w:t>Select Lookup Relationship or Master-Detail Relationship as required.</w:t>
      </w:r>
    </w:p>
    <w:p w14:paraId="06AEDE30" w14:textId="77777777" w:rsidR="0006380B" w:rsidRDefault="00B97719" w:rsidP="002C14FD">
      <w:pPr>
        <w:pStyle w:val="ListNumber"/>
        <w:numPr>
          <w:ilvl w:val="0"/>
          <w:numId w:val="21"/>
        </w:numPr>
        <w:spacing w:line="600" w:lineRule="auto"/>
      </w:pPr>
      <w:r>
        <w:t>Select the related object.</w:t>
      </w:r>
    </w:p>
    <w:p w14:paraId="7D8E8B5C" w14:textId="77777777" w:rsidR="0006380B" w:rsidRDefault="00B97719" w:rsidP="002C14FD">
      <w:pPr>
        <w:pStyle w:val="ListNumber"/>
        <w:numPr>
          <w:ilvl w:val="0"/>
          <w:numId w:val="21"/>
        </w:numPr>
        <w:spacing w:line="600" w:lineRule="auto"/>
      </w:pPr>
      <w:r>
        <w:t>Enter the relationship label.</w:t>
      </w:r>
    </w:p>
    <w:p w14:paraId="608543E7" w14:textId="77777777" w:rsidR="0006380B" w:rsidRDefault="00B97719" w:rsidP="002C14FD">
      <w:pPr>
        <w:pStyle w:val="ListNumber"/>
        <w:numPr>
          <w:ilvl w:val="0"/>
          <w:numId w:val="21"/>
        </w:numPr>
        <w:spacing w:line="600" w:lineRule="auto"/>
      </w:pPr>
      <w:r>
        <w:t>Configure visibility and page layout options.</w:t>
      </w:r>
    </w:p>
    <w:p w14:paraId="738ADBF1" w14:textId="77777777" w:rsidR="0006380B" w:rsidRDefault="00B97719" w:rsidP="002C14FD">
      <w:pPr>
        <w:pStyle w:val="ListNumber"/>
        <w:numPr>
          <w:ilvl w:val="0"/>
          <w:numId w:val="21"/>
        </w:numPr>
        <w:spacing w:line="600" w:lineRule="auto"/>
      </w:pPr>
      <w:r>
        <w:t>Click Save and verify the related list.</w:t>
      </w:r>
    </w:p>
    <w:p w14:paraId="5B76768B" w14:textId="234F9A3E" w:rsidR="0006380B" w:rsidRDefault="002C14FD" w:rsidP="002C14FD">
      <w:pPr>
        <w:spacing w:line="600" w:lineRule="auto"/>
      </w:pPr>
      <w:r>
        <w:lastRenderedPageBreak/>
        <w:t xml:space="preserve">                                                 </w:t>
      </w:r>
      <w:r w:rsidR="00B97719">
        <w:rPr>
          <w:b/>
          <w:sz w:val="36"/>
        </w:rPr>
        <w:t>4. FIELDS – CUSTOMER</w:t>
      </w:r>
    </w:p>
    <w:p w14:paraId="6AAEA31C" w14:textId="77777777" w:rsidR="0006380B" w:rsidRDefault="00B97719">
      <w:pPr>
        <w:pStyle w:val="Heading2"/>
      </w:pPr>
      <w:r>
        <w:t>Activity: Create Customer Fields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6380B" w14:paraId="66BA66EB" w14:textId="77777777">
        <w:trPr>
          <w:jc w:val="center"/>
        </w:trPr>
        <w:tc>
          <w:tcPr>
            <w:tcW w:w="5040" w:type="dxa"/>
          </w:tcPr>
          <w:p w14:paraId="48B46999" w14:textId="77777777" w:rsidR="0006380B" w:rsidRDefault="00B97719">
            <w:r>
              <w:t>Field</w:t>
            </w:r>
          </w:p>
        </w:tc>
        <w:tc>
          <w:tcPr>
            <w:tcW w:w="5040" w:type="dxa"/>
          </w:tcPr>
          <w:p w14:paraId="4C43F929" w14:textId="77777777" w:rsidR="0006380B" w:rsidRDefault="00B97719">
            <w:r>
              <w:t>Type</w:t>
            </w:r>
          </w:p>
        </w:tc>
      </w:tr>
      <w:tr w:rsidR="0006380B" w14:paraId="0236CB9A" w14:textId="77777777">
        <w:trPr>
          <w:jc w:val="center"/>
        </w:trPr>
        <w:tc>
          <w:tcPr>
            <w:tcW w:w="5040" w:type="dxa"/>
          </w:tcPr>
          <w:p w14:paraId="180B3B16" w14:textId="77777777" w:rsidR="0006380B" w:rsidRDefault="00B97719">
            <w:r>
              <w:t>Email__c</w:t>
            </w:r>
          </w:p>
        </w:tc>
        <w:tc>
          <w:tcPr>
            <w:tcW w:w="5040" w:type="dxa"/>
          </w:tcPr>
          <w:p w14:paraId="01E67C2F" w14:textId="77777777" w:rsidR="0006380B" w:rsidRDefault="00B97719">
            <w:r>
              <w:t>Email</w:t>
            </w:r>
          </w:p>
        </w:tc>
      </w:tr>
      <w:tr w:rsidR="0006380B" w14:paraId="6F530580" w14:textId="77777777">
        <w:trPr>
          <w:jc w:val="center"/>
        </w:trPr>
        <w:tc>
          <w:tcPr>
            <w:tcW w:w="5040" w:type="dxa"/>
          </w:tcPr>
          <w:p w14:paraId="0B2D9317" w14:textId="77777777" w:rsidR="0006380B" w:rsidRDefault="00B97719">
            <w:r>
              <w:t>Phone__c</w:t>
            </w:r>
          </w:p>
        </w:tc>
        <w:tc>
          <w:tcPr>
            <w:tcW w:w="5040" w:type="dxa"/>
          </w:tcPr>
          <w:p w14:paraId="6E70900C" w14:textId="77777777" w:rsidR="0006380B" w:rsidRDefault="00B97719">
            <w:r>
              <w:t>Phone</w:t>
            </w:r>
          </w:p>
        </w:tc>
      </w:tr>
      <w:tr w:rsidR="0006380B" w14:paraId="25CDF931" w14:textId="77777777">
        <w:trPr>
          <w:jc w:val="center"/>
        </w:trPr>
        <w:tc>
          <w:tcPr>
            <w:tcW w:w="5040" w:type="dxa"/>
          </w:tcPr>
          <w:p w14:paraId="5F06F1EA" w14:textId="77777777" w:rsidR="0006380B" w:rsidRDefault="00B97719">
            <w:r>
              <w:t>Address__c</w:t>
            </w:r>
          </w:p>
        </w:tc>
        <w:tc>
          <w:tcPr>
            <w:tcW w:w="5040" w:type="dxa"/>
          </w:tcPr>
          <w:p w14:paraId="287B85EF" w14:textId="77777777" w:rsidR="0006380B" w:rsidRDefault="00B97719">
            <w:r>
              <w:t>Text Area</w:t>
            </w:r>
          </w:p>
        </w:tc>
      </w:tr>
      <w:tr w:rsidR="0006380B" w14:paraId="78179F3A" w14:textId="77777777">
        <w:trPr>
          <w:jc w:val="center"/>
        </w:trPr>
        <w:tc>
          <w:tcPr>
            <w:tcW w:w="5040" w:type="dxa"/>
          </w:tcPr>
          <w:p w14:paraId="69DD9EB2" w14:textId="77777777" w:rsidR="0006380B" w:rsidRDefault="00B97719">
            <w:r>
              <w:t>Customer_Type__c</w:t>
            </w:r>
          </w:p>
        </w:tc>
        <w:tc>
          <w:tcPr>
            <w:tcW w:w="5040" w:type="dxa"/>
          </w:tcPr>
          <w:p w14:paraId="761E00F5" w14:textId="77777777" w:rsidR="0006380B" w:rsidRDefault="00B97719">
            <w:r>
              <w:t>Picklist</w:t>
            </w:r>
          </w:p>
        </w:tc>
      </w:tr>
      <w:tr w:rsidR="0006380B" w14:paraId="01594084" w14:textId="77777777">
        <w:trPr>
          <w:jc w:val="center"/>
        </w:trPr>
        <w:tc>
          <w:tcPr>
            <w:tcW w:w="5040" w:type="dxa"/>
          </w:tcPr>
          <w:p w14:paraId="3D446763" w14:textId="77777777" w:rsidR="0006380B" w:rsidRDefault="00B97719">
            <w:r>
              <w:t>City__c</w:t>
            </w:r>
          </w:p>
        </w:tc>
        <w:tc>
          <w:tcPr>
            <w:tcW w:w="5040" w:type="dxa"/>
          </w:tcPr>
          <w:p w14:paraId="043F096D" w14:textId="77777777" w:rsidR="0006380B" w:rsidRDefault="00B97719">
            <w:r>
              <w:t>Text</w:t>
            </w:r>
          </w:p>
        </w:tc>
      </w:tr>
      <w:tr w:rsidR="0006380B" w14:paraId="0A9EF0BD" w14:textId="77777777">
        <w:trPr>
          <w:jc w:val="center"/>
        </w:trPr>
        <w:tc>
          <w:tcPr>
            <w:tcW w:w="5040" w:type="dxa"/>
          </w:tcPr>
          <w:p w14:paraId="580CB7FB" w14:textId="77777777" w:rsidR="0006380B" w:rsidRDefault="00B97719">
            <w:r>
              <w:t>State__c</w:t>
            </w:r>
          </w:p>
        </w:tc>
        <w:tc>
          <w:tcPr>
            <w:tcW w:w="5040" w:type="dxa"/>
          </w:tcPr>
          <w:p w14:paraId="7AFB0294" w14:textId="77777777" w:rsidR="0006380B" w:rsidRDefault="00B97719">
            <w:r>
              <w:t>Text</w:t>
            </w:r>
          </w:p>
        </w:tc>
      </w:tr>
      <w:tr w:rsidR="0006380B" w14:paraId="03CA2B2C" w14:textId="77777777">
        <w:trPr>
          <w:jc w:val="center"/>
        </w:trPr>
        <w:tc>
          <w:tcPr>
            <w:tcW w:w="5040" w:type="dxa"/>
          </w:tcPr>
          <w:p w14:paraId="0E8637A3" w14:textId="77777777" w:rsidR="0006380B" w:rsidRDefault="00B97719">
            <w:r>
              <w:t>Pincode__c</w:t>
            </w:r>
          </w:p>
        </w:tc>
        <w:tc>
          <w:tcPr>
            <w:tcW w:w="5040" w:type="dxa"/>
          </w:tcPr>
          <w:p w14:paraId="4E112BCD" w14:textId="77777777" w:rsidR="0006380B" w:rsidRDefault="00B97719">
            <w:r>
              <w:t>Text</w:t>
            </w:r>
          </w:p>
        </w:tc>
      </w:tr>
      <w:tr w:rsidR="0006380B" w14:paraId="3625019D" w14:textId="77777777">
        <w:trPr>
          <w:jc w:val="center"/>
        </w:trPr>
        <w:tc>
          <w:tcPr>
            <w:tcW w:w="5040" w:type="dxa"/>
          </w:tcPr>
          <w:p w14:paraId="7DE6E656" w14:textId="77777777" w:rsidR="0006380B" w:rsidRDefault="00B97719">
            <w:r>
              <w:t>Is_Active__c</w:t>
            </w:r>
          </w:p>
        </w:tc>
        <w:tc>
          <w:tcPr>
            <w:tcW w:w="5040" w:type="dxa"/>
          </w:tcPr>
          <w:p w14:paraId="1E1F69A8" w14:textId="77777777" w:rsidR="0006380B" w:rsidRDefault="00B97719">
            <w:r>
              <w:t>Checkbox</w:t>
            </w:r>
          </w:p>
        </w:tc>
      </w:tr>
    </w:tbl>
    <w:p w14:paraId="44BBA4A0" w14:textId="77777777" w:rsidR="0006380B" w:rsidRDefault="00B97719">
      <w:pPr>
        <w:pStyle w:val="ListNumber"/>
        <w:numPr>
          <w:ilvl w:val="0"/>
          <w:numId w:val="22"/>
        </w:numPr>
      </w:pPr>
      <w:r>
        <w:t>Open Object Manager → Customer__c.</w:t>
      </w:r>
    </w:p>
    <w:p w14:paraId="6DA757A1" w14:textId="77777777" w:rsidR="0006380B" w:rsidRDefault="00B97719">
      <w:pPr>
        <w:pStyle w:val="ListNumber"/>
        <w:numPr>
          <w:ilvl w:val="0"/>
          <w:numId w:val="22"/>
        </w:numPr>
      </w:pPr>
      <w:r>
        <w:t>Open Fields &amp; Relationships.</w:t>
      </w:r>
    </w:p>
    <w:p w14:paraId="47D99C98" w14:textId="77777777" w:rsidR="0006380B" w:rsidRDefault="00B97719">
      <w:pPr>
        <w:pStyle w:val="ListNumber"/>
        <w:numPr>
          <w:ilvl w:val="0"/>
          <w:numId w:val="22"/>
        </w:numPr>
      </w:pPr>
      <w:r>
        <w:t>Click New.</w:t>
      </w:r>
    </w:p>
    <w:p w14:paraId="02595CA6" w14:textId="77777777" w:rsidR="0006380B" w:rsidRDefault="00B97719">
      <w:pPr>
        <w:pStyle w:val="ListNumber"/>
        <w:numPr>
          <w:ilvl w:val="0"/>
          <w:numId w:val="22"/>
        </w:numPr>
      </w:pPr>
      <w:r>
        <w:t>Select the required field type.</w:t>
      </w:r>
    </w:p>
    <w:p w14:paraId="3943EF39" w14:textId="77777777" w:rsidR="0006380B" w:rsidRDefault="00B97719">
      <w:pPr>
        <w:pStyle w:val="ListNumber"/>
        <w:numPr>
          <w:ilvl w:val="0"/>
          <w:numId w:val="22"/>
        </w:numPr>
      </w:pPr>
      <w:r>
        <w:t>Enter the field label and field properties.</w:t>
      </w:r>
    </w:p>
    <w:p w14:paraId="7E3D29E8" w14:textId="77777777" w:rsidR="0006380B" w:rsidRDefault="00B97719">
      <w:pPr>
        <w:pStyle w:val="ListNumber"/>
        <w:numPr>
          <w:ilvl w:val="0"/>
          <w:numId w:val="22"/>
        </w:numPr>
      </w:pPr>
      <w:r>
        <w:t>Set field-level security as required.</w:t>
      </w:r>
    </w:p>
    <w:p w14:paraId="0B7DB613" w14:textId="77777777" w:rsidR="0006380B" w:rsidRDefault="00B97719">
      <w:pPr>
        <w:pStyle w:val="ListNumber"/>
        <w:numPr>
          <w:ilvl w:val="0"/>
          <w:numId w:val="22"/>
        </w:numPr>
      </w:pPr>
      <w:r>
        <w:t>Add the field to the page layout.</w:t>
      </w:r>
    </w:p>
    <w:p w14:paraId="70BEB610" w14:textId="77777777" w:rsidR="0006380B" w:rsidRDefault="00B97719">
      <w:pPr>
        <w:pStyle w:val="ListNumber"/>
        <w:numPr>
          <w:ilvl w:val="0"/>
          <w:numId w:val="22"/>
        </w:numPr>
      </w:pPr>
      <w:r>
        <w:t>Click Save.</w:t>
      </w:r>
    </w:p>
    <w:p w14:paraId="1B5D1140" w14:textId="77777777" w:rsidR="002C14FD" w:rsidRDefault="002C14FD">
      <w:pPr>
        <w:rPr>
          <w:b/>
        </w:rPr>
      </w:pPr>
    </w:p>
    <w:p w14:paraId="5DBA803B" w14:textId="577A51DB" w:rsidR="0006380B" w:rsidRPr="002C14FD" w:rsidRDefault="002C14FD">
      <w:pPr>
        <w:rPr>
          <w:b/>
        </w:rPr>
      </w:pPr>
      <w:r w:rsidRPr="002C14FD">
        <w:rPr>
          <w:b/>
        </w:rPr>
        <w:drawing>
          <wp:inline distT="0" distB="0" distL="0" distR="0" wp14:anchorId="761D1731" wp14:editId="633731B1">
            <wp:extent cx="6400800" cy="3145790"/>
            <wp:effectExtent l="0" t="0" r="0" b="0"/>
            <wp:docPr id="183269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91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719">
        <w:rPr>
          <w:b/>
        </w:rPr>
        <w:t xml:space="preserve">Result: </w:t>
      </w:r>
      <w:r w:rsidR="00B97719">
        <w:t>The required Customer fields are available.</w:t>
      </w:r>
    </w:p>
    <w:p w14:paraId="772F226B" w14:textId="0B2BC294" w:rsidR="0006380B" w:rsidRDefault="00B97719" w:rsidP="002C14FD">
      <w:r>
        <w:br w:type="page"/>
      </w:r>
      <w:r w:rsidR="002C14FD">
        <w:lastRenderedPageBreak/>
        <w:t xml:space="preserve">                                            </w:t>
      </w:r>
      <w:r>
        <w:rPr>
          <w:b/>
          <w:sz w:val="36"/>
        </w:rPr>
        <w:t>4. FIELDS – SHIPMENT</w:t>
      </w:r>
    </w:p>
    <w:p w14:paraId="66486612" w14:textId="77777777" w:rsidR="0006380B" w:rsidRDefault="00B97719">
      <w:pPr>
        <w:pStyle w:val="Heading2"/>
      </w:pPr>
      <w:r>
        <w:t>Activity: Create Shipment Fields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06380B" w14:paraId="61D9F4F9" w14:textId="77777777">
        <w:tc>
          <w:tcPr>
            <w:tcW w:w="5040" w:type="dxa"/>
          </w:tcPr>
          <w:p w14:paraId="02809C7B" w14:textId="77777777" w:rsidR="0006380B" w:rsidRDefault="00B97719">
            <w:r>
              <w:t>Field</w:t>
            </w:r>
          </w:p>
        </w:tc>
        <w:tc>
          <w:tcPr>
            <w:tcW w:w="5040" w:type="dxa"/>
          </w:tcPr>
          <w:p w14:paraId="1AFFC94B" w14:textId="77777777" w:rsidR="0006380B" w:rsidRDefault="00B97719">
            <w:r>
              <w:t>Type</w:t>
            </w:r>
          </w:p>
        </w:tc>
      </w:tr>
      <w:tr w:rsidR="0006380B" w14:paraId="58586A9F" w14:textId="77777777">
        <w:tc>
          <w:tcPr>
            <w:tcW w:w="5040" w:type="dxa"/>
          </w:tcPr>
          <w:p w14:paraId="0197E42E" w14:textId="77777777" w:rsidR="0006380B" w:rsidRDefault="00B97719">
            <w:r>
              <w:t>Customer__c</w:t>
            </w:r>
          </w:p>
        </w:tc>
        <w:tc>
          <w:tcPr>
            <w:tcW w:w="5040" w:type="dxa"/>
          </w:tcPr>
          <w:p w14:paraId="3B196585" w14:textId="77777777" w:rsidR="0006380B" w:rsidRDefault="00B97719">
            <w:r>
              <w:t>Lookup</w:t>
            </w:r>
          </w:p>
        </w:tc>
      </w:tr>
      <w:tr w:rsidR="0006380B" w14:paraId="52C75B51" w14:textId="77777777">
        <w:tc>
          <w:tcPr>
            <w:tcW w:w="5040" w:type="dxa"/>
          </w:tcPr>
          <w:p w14:paraId="52FF29C1" w14:textId="77777777" w:rsidR="0006380B" w:rsidRDefault="00B97719">
            <w:r>
              <w:t>Source_Address__c</w:t>
            </w:r>
          </w:p>
        </w:tc>
        <w:tc>
          <w:tcPr>
            <w:tcW w:w="5040" w:type="dxa"/>
          </w:tcPr>
          <w:p w14:paraId="21F1C2B5" w14:textId="77777777" w:rsidR="0006380B" w:rsidRDefault="00B97719">
            <w:r>
              <w:t>Text Area</w:t>
            </w:r>
          </w:p>
        </w:tc>
      </w:tr>
      <w:tr w:rsidR="0006380B" w14:paraId="0013BBE0" w14:textId="77777777">
        <w:tc>
          <w:tcPr>
            <w:tcW w:w="5040" w:type="dxa"/>
          </w:tcPr>
          <w:p w14:paraId="450709CB" w14:textId="77777777" w:rsidR="0006380B" w:rsidRDefault="00B97719">
            <w:r>
              <w:t>Destination_Address__c</w:t>
            </w:r>
          </w:p>
        </w:tc>
        <w:tc>
          <w:tcPr>
            <w:tcW w:w="5040" w:type="dxa"/>
          </w:tcPr>
          <w:p w14:paraId="3A0F82A5" w14:textId="77777777" w:rsidR="0006380B" w:rsidRDefault="00B97719">
            <w:r>
              <w:t>Text Area</w:t>
            </w:r>
          </w:p>
        </w:tc>
      </w:tr>
      <w:tr w:rsidR="0006380B" w14:paraId="36EDADB4" w14:textId="77777777">
        <w:tc>
          <w:tcPr>
            <w:tcW w:w="5040" w:type="dxa"/>
          </w:tcPr>
          <w:p w14:paraId="101B423D" w14:textId="77777777" w:rsidR="0006380B" w:rsidRDefault="00B97719">
            <w:r>
              <w:t>Weight__c</w:t>
            </w:r>
          </w:p>
        </w:tc>
        <w:tc>
          <w:tcPr>
            <w:tcW w:w="5040" w:type="dxa"/>
          </w:tcPr>
          <w:p w14:paraId="00C8EB0B" w14:textId="77777777" w:rsidR="0006380B" w:rsidRDefault="00B97719">
            <w:r>
              <w:t>Number</w:t>
            </w:r>
          </w:p>
        </w:tc>
      </w:tr>
      <w:tr w:rsidR="0006380B" w14:paraId="204B48EF" w14:textId="77777777">
        <w:tc>
          <w:tcPr>
            <w:tcW w:w="5040" w:type="dxa"/>
          </w:tcPr>
          <w:p w14:paraId="572D9638" w14:textId="77777777" w:rsidR="0006380B" w:rsidRDefault="00B97719">
            <w:r>
              <w:t>Price__c</w:t>
            </w:r>
          </w:p>
        </w:tc>
        <w:tc>
          <w:tcPr>
            <w:tcW w:w="5040" w:type="dxa"/>
          </w:tcPr>
          <w:p w14:paraId="0AE8CE9E" w14:textId="77777777" w:rsidR="0006380B" w:rsidRDefault="00B97719">
            <w:r>
              <w:t>Currency</w:t>
            </w:r>
          </w:p>
        </w:tc>
      </w:tr>
      <w:tr w:rsidR="0006380B" w14:paraId="0FFBCED9" w14:textId="77777777">
        <w:tc>
          <w:tcPr>
            <w:tcW w:w="5040" w:type="dxa"/>
          </w:tcPr>
          <w:p w14:paraId="0339C1E2" w14:textId="77777777" w:rsidR="0006380B" w:rsidRDefault="00B97719">
            <w:r>
              <w:t>Status__c</w:t>
            </w:r>
          </w:p>
        </w:tc>
        <w:tc>
          <w:tcPr>
            <w:tcW w:w="5040" w:type="dxa"/>
          </w:tcPr>
          <w:p w14:paraId="59CFB266" w14:textId="77777777" w:rsidR="0006380B" w:rsidRDefault="00B97719">
            <w:r>
              <w:t>Picklist</w:t>
            </w:r>
          </w:p>
        </w:tc>
      </w:tr>
      <w:tr w:rsidR="0006380B" w14:paraId="0F1B45C8" w14:textId="77777777">
        <w:tc>
          <w:tcPr>
            <w:tcW w:w="5040" w:type="dxa"/>
          </w:tcPr>
          <w:p w14:paraId="4A3B1281" w14:textId="77777777" w:rsidR="0006380B" w:rsidRDefault="00B97719">
            <w:r>
              <w:t>Expected_Date__c</w:t>
            </w:r>
          </w:p>
        </w:tc>
        <w:tc>
          <w:tcPr>
            <w:tcW w:w="5040" w:type="dxa"/>
          </w:tcPr>
          <w:p w14:paraId="5741B721" w14:textId="77777777" w:rsidR="0006380B" w:rsidRDefault="00B97719">
            <w:r>
              <w:t>Date</w:t>
            </w:r>
          </w:p>
        </w:tc>
      </w:tr>
      <w:tr w:rsidR="0006380B" w14:paraId="139ADAE8" w14:textId="77777777">
        <w:tc>
          <w:tcPr>
            <w:tcW w:w="5040" w:type="dxa"/>
          </w:tcPr>
          <w:p w14:paraId="2450C680" w14:textId="77777777" w:rsidR="0006380B" w:rsidRDefault="00B97719">
            <w:r>
              <w:t>Assigned_Agent__c</w:t>
            </w:r>
          </w:p>
        </w:tc>
        <w:tc>
          <w:tcPr>
            <w:tcW w:w="5040" w:type="dxa"/>
          </w:tcPr>
          <w:p w14:paraId="49DBE2DB" w14:textId="77777777" w:rsidR="0006380B" w:rsidRDefault="00B97719">
            <w:r>
              <w:t>Lookup</w:t>
            </w:r>
          </w:p>
        </w:tc>
      </w:tr>
      <w:tr w:rsidR="0006380B" w14:paraId="500AB0C9" w14:textId="77777777">
        <w:tc>
          <w:tcPr>
            <w:tcW w:w="5040" w:type="dxa"/>
          </w:tcPr>
          <w:p w14:paraId="36CCA69C" w14:textId="77777777" w:rsidR="0006380B" w:rsidRDefault="00B97719">
            <w:r>
              <w:t>Shipment_Type__c</w:t>
            </w:r>
          </w:p>
        </w:tc>
        <w:tc>
          <w:tcPr>
            <w:tcW w:w="5040" w:type="dxa"/>
          </w:tcPr>
          <w:p w14:paraId="64208E94" w14:textId="77777777" w:rsidR="0006380B" w:rsidRDefault="00B97719">
            <w:r>
              <w:t>Picklist</w:t>
            </w:r>
          </w:p>
        </w:tc>
      </w:tr>
    </w:tbl>
    <w:p w14:paraId="452CF3DF" w14:textId="77777777" w:rsidR="0006380B" w:rsidRDefault="00B97719">
      <w:pPr>
        <w:pStyle w:val="ListNumber"/>
        <w:numPr>
          <w:ilvl w:val="0"/>
          <w:numId w:val="23"/>
        </w:numPr>
      </w:pPr>
      <w:r>
        <w:t>Open Object Manager → Shipment__c.</w:t>
      </w:r>
    </w:p>
    <w:p w14:paraId="68949E95" w14:textId="77777777" w:rsidR="0006380B" w:rsidRDefault="00B97719">
      <w:pPr>
        <w:pStyle w:val="ListNumber"/>
        <w:numPr>
          <w:ilvl w:val="0"/>
          <w:numId w:val="23"/>
        </w:numPr>
      </w:pPr>
      <w:r>
        <w:t>Open Fields &amp; Relationships.</w:t>
      </w:r>
    </w:p>
    <w:p w14:paraId="28949B8A" w14:textId="77777777" w:rsidR="0006380B" w:rsidRDefault="00B97719">
      <w:pPr>
        <w:pStyle w:val="ListNumber"/>
        <w:numPr>
          <w:ilvl w:val="0"/>
          <w:numId w:val="23"/>
        </w:numPr>
      </w:pPr>
      <w:r>
        <w:t>Create each required field with its corresponding type.</w:t>
      </w:r>
    </w:p>
    <w:p w14:paraId="681FB5B4" w14:textId="77777777" w:rsidR="0006380B" w:rsidRDefault="00B97719">
      <w:pPr>
        <w:pStyle w:val="ListNumber"/>
        <w:numPr>
          <w:ilvl w:val="0"/>
          <w:numId w:val="23"/>
        </w:numPr>
      </w:pPr>
      <w:r>
        <w:t>For lookup fields, select the related object.</w:t>
      </w:r>
    </w:p>
    <w:p w14:paraId="238A998D" w14:textId="77777777" w:rsidR="0006380B" w:rsidRDefault="00B97719">
      <w:pPr>
        <w:pStyle w:val="ListNumber"/>
        <w:numPr>
          <w:ilvl w:val="0"/>
          <w:numId w:val="23"/>
        </w:numPr>
      </w:pPr>
      <w:r>
        <w:t>For picklist fields, enter the required values.</w:t>
      </w:r>
    </w:p>
    <w:p w14:paraId="173183ED" w14:textId="77777777" w:rsidR="0006380B" w:rsidRDefault="00B97719">
      <w:pPr>
        <w:pStyle w:val="ListNumber"/>
        <w:numPr>
          <w:ilvl w:val="0"/>
          <w:numId w:val="23"/>
        </w:numPr>
      </w:pPr>
      <w:r>
        <w:t>Set field-level security and page layout settings.</w:t>
      </w:r>
    </w:p>
    <w:p w14:paraId="619EDC6F" w14:textId="77777777" w:rsidR="0006380B" w:rsidRDefault="00B97719">
      <w:pPr>
        <w:pStyle w:val="ListNumber"/>
        <w:numPr>
          <w:ilvl w:val="0"/>
          <w:numId w:val="23"/>
        </w:numPr>
      </w:pPr>
      <w:r>
        <w:t>Save each field.</w:t>
      </w:r>
    </w:p>
    <w:p w14:paraId="76B73FF1" w14:textId="0B3E8FE6" w:rsidR="002C14FD" w:rsidRDefault="002C14FD">
      <w:pPr>
        <w:rPr>
          <w:b/>
        </w:rPr>
      </w:pPr>
      <w:r w:rsidRPr="002C14FD">
        <w:rPr>
          <w:b/>
        </w:rPr>
        <w:drawing>
          <wp:inline distT="0" distB="0" distL="0" distR="0" wp14:anchorId="7A232A04" wp14:editId="6624E148">
            <wp:extent cx="6400800" cy="2683510"/>
            <wp:effectExtent l="0" t="0" r="0" b="2540"/>
            <wp:docPr id="20372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6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BCF9" w14:textId="28D461C3" w:rsidR="0006380B" w:rsidRDefault="00B97719">
      <w:r>
        <w:rPr>
          <w:b/>
        </w:rPr>
        <w:t xml:space="preserve">Result: </w:t>
      </w:r>
      <w:r>
        <w:t>The required Shipment fields are created.</w:t>
      </w:r>
    </w:p>
    <w:p w14:paraId="69E580C9" w14:textId="77777777" w:rsidR="0006380B" w:rsidRDefault="00B97719">
      <w:r>
        <w:br w:type="page"/>
      </w:r>
    </w:p>
    <w:p w14:paraId="248A812D" w14:textId="77777777" w:rsidR="0006380B" w:rsidRDefault="00B97719">
      <w:pPr>
        <w:jc w:val="center"/>
      </w:pPr>
      <w:r>
        <w:rPr>
          <w:b/>
          <w:sz w:val="36"/>
        </w:rPr>
        <w:lastRenderedPageBreak/>
        <w:t>4. FIELDS – DELIVERY AGENT &amp; BRANCH</w:t>
      </w:r>
    </w:p>
    <w:p w14:paraId="708A733C" w14:textId="77777777" w:rsidR="0006380B" w:rsidRDefault="00B97719">
      <w:pPr>
        <w:pStyle w:val="Heading2"/>
      </w:pPr>
      <w:r>
        <w:t>Activity: Create Delivery Agent Fields</w:t>
      </w:r>
    </w:p>
    <w:p w14:paraId="0A73C77A" w14:textId="77777777" w:rsidR="0006380B" w:rsidRDefault="00B97719">
      <w:pPr>
        <w:pStyle w:val="ListBullet"/>
      </w:pPr>
      <w:r>
        <w:t>Email__c – Email</w:t>
      </w:r>
    </w:p>
    <w:p w14:paraId="16B83E68" w14:textId="77777777" w:rsidR="0006380B" w:rsidRDefault="00B97719">
      <w:pPr>
        <w:pStyle w:val="ListBullet"/>
      </w:pPr>
      <w:r>
        <w:t>Phone__c – Phone</w:t>
      </w:r>
    </w:p>
    <w:p w14:paraId="353EE044" w14:textId="77777777" w:rsidR="0006380B" w:rsidRDefault="00B97719">
      <w:pPr>
        <w:pStyle w:val="ListBullet"/>
      </w:pPr>
      <w:r>
        <w:t>Branch__c – Lookup</w:t>
      </w:r>
    </w:p>
    <w:p w14:paraId="482E6B4B" w14:textId="77777777" w:rsidR="0006380B" w:rsidRDefault="00B97719">
      <w:pPr>
        <w:pStyle w:val="ListBullet"/>
      </w:pPr>
      <w:r>
        <w:t>Status__c – Picklist</w:t>
      </w:r>
    </w:p>
    <w:p w14:paraId="37D6E6E0" w14:textId="77777777" w:rsidR="0006380B" w:rsidRDefault="00B97719">
      <w:pPr>
        <w:pStyle w:val="ListBullet"/>
      </w:pPr>
      <w:r>
        <w:t>Joining_Date__c – Date</w:t>
      </w:r>
    </w:p>
    <w:p w14:paraId="4A63F5EB" w14:textId="77777777" w:rsidR="0006380B" w:rsidRDefault="00B97719">
      <w:pPr>
        <w:pStyle w:val="Heading2"/>
      </w:pPr>
      <w:r>
        <w:t>Activity: Create Branch Fields</w:t>
      </w:r>
    </w:p>
    <w:p w14:paraId="77DE0A57" w14:textId="77777777" w:rsidR="0006380B" w:rsidRDefault="00B97719">
      <w:pPr>
        <w:pStyle w:val="ListBullet"/>
      </w:pPr>
      <w:r>
        <w:t>Branch_Code__c – Text</w:t>
      </w:r>
    </w:p>
    <w:p w14:paraId="1C3FA0DF" w14:textId="77777777" w:rsidR="0006380B" w:rsidRDefault="00B97719">
      <w:pPr>
        <w:pStyle w:val="ListBullet"/>
      </w:pPr>
      <w:r>
        <w:t>City__c – Text</w:t>
      </w:r>
    </w:p>
    <w:p w14:paraId="500B48D4" w14:textId="77777777" w:rsidR="0006380B" w:rsidRDefault="00B97719">
      <w:pPr>
        <w:pStyle w:val="ListBullet"/>
      </w:pPr>
      <w:r>
        <w:t>State__c – Text</w:t>
      </w:r>
    </w:p>
    <w:p w14:paraId="5BF5C13C" w14:textId="77777777" w:rsidR="0006380B" w:rsidRDefault="00B97719">
      <w:pPr>
        <w:pStyle w:val="ListBullet"/>
      </w:pPr>
      <w:r>
        <w:t>Manager_Name__c – Text</w:t>
      </w:r>
    </w:p>
    <w:p w14:paraId="7E02FAED" w14:textId="77777777" w:rsidR="0006380B" w:rsidRDefault="00B97719">
      <w:pPr>
        <w:pStyle w:val="ListNumber"/>
        <w:numPr>
          <w:ilvl w:val="0"/>
          <w:numId w:val="24"/>
        </w:numPr>
      </w:pPr>
      <w:r>
        <w:t>Open the required object in Object Manager.</w:t>
      </w:r>
    </w:p>
    <w:p w14:paraId="53615806" w14:textId="77777777" w:rsidR="0006380B" w:rsidRDefault="00B97719">
      <w:pPr>
        <w:pStyle w:val="ListNumber"/>
        <w:numPr>
          <w:ilvl w:val="0"/>
          <w:numId w:val="24"/>
        </w:numPr>
      </w:pPr>
      <w:r>
        <w:t>Open Fields &amp; Relationships → New.</w:t>
      </w:r>
    </w:p>
    <w:p w14:paraId="587AB6D2" w14:textId="77777777" w:rsidR="0006380B" w:rsidRDefault="00B97719">
      <w:pPr>
        <w:pStyle w:val="ListNumber"/>
        <w:numPr>
          <w:ilvl w:val="0"/>
          <w:numId w:val="24"/>
        </w:numPr>
      </w:pPr>
      <w:r>
        <w:t>Select the field type.</w:t>
      </w:r>
    </w:p>
    <w:p w14:paraId="76C46B8E" w14:textId="77777777" w:rsidR="0006380B" w:rsidRDefault="00B97719">
      <w:pPr>
        <w:pStyle w:val="ListNumber"/>
        <w:numPr>
          <w:ilvl w:val="0"/>
          <w:numId w:val="24"/>
        </w:numPr>
      </w:pPr>
      <w:r>
        <w:t>Enter the field label and properties.</w:t>
      </w:r>
    </w:p>
    <w:p w14:paraId="685F1B8C" w14:textId="77777777" w:rsidR="0006380B" w:rsidRDefault="00B97719">
      <w:pPr>
        <w:pStyle w:val="ListNumber"/>
        <w:numPr>
          <w:ilvl w:val="0"/>
          <w:numId w:val="24"/>
        </w:numPr>
      </w:pPr>
      <w:r>
        <w:t>Configure lookup/picklist settings where required.</w:t>
      </w:r>
    </w:p>
    <w:p w14:paraId="23B0B888" w14:textId="77777777" w:rsidR="0006380B" w:rsidRDefault="00B97719">
      <w:pPr>
        <w:pStyle w:val="ListNumber"/>
        <w:numPr>
          <w:ilvl w:val="0"/>
          <w:numId w:val="24"/>
        </w:numPr>
      </w:pPr>
      <w:r>
        <w:t>Set security and layout settings.</w:t>
      </w:r>
    </w:p>
    <w:p w14:paraId="4DA3F7BF" w14:textId="77777777" w:rsidR="0006380B" w:rsidRDefault="00B97719">
      <w:pPr>
        <w:pStyle w:val="ListNumber"/>
        <w:numPr>
          <w:ilvl w:val="0"/>
          <w:numId w:val="24"/>
        </w:numPr>
      </w:pPr>
      <w:r>
        <w:t>Click Save.</w:t>
      </w:r>
    </w:p>
    <w:p w14:paraId="42041D30" w14:textId="77777777" w:rsidR="002C14FD" w:rsidRDefault="002C14FD" w:rsidP="002C14FD">
      <w:pPr>
        <w:pStyle w:val="ListNumber"/>
        <w:numPr>
          <w:ilvl w:val="0"/>
          <w:numId w:val="0"/>
        </w:numPr>
        <w:ind w:left="360" w:hanging="360"/>
      </w:pPr>
    </w:p>
    <w:p w14:paraId="6B354A04" w14:textId="77777777" w:rsidR="002C14FD" w:rsidRDefault="002C14FD" w:rsidP="002C14FD">
      <w:pPr>
        <w:pStyle w:val="ListNumber"/>
        <w:numPr>
          <w:ilvl w:val="0"/>
          <w:numId w:val="0"/>
        </w:numPr>
        <w:ind w:left="360" w:hanging="360"/>
      </w:pPr>
    </w:p>
    <w:p w14:paraId="2CC47F1C" w14:textId="004E84CB" w:rsidR="002C14FD" w:rsidRDefault="000E33AE" w:rsidP="002C14FD">
      <w:pPr>
        <w:pStyle w:val="ListNumber"/>
        <w:numPr>
          <w:ilvl w:val="0"/>
          <w:numId w:val="0"/>
        </w:numPr>
        <w:ind w:left="360" w:hanging="360"/>
      </w:pPr>
      <w:r w:rsidRPr="000E33AE">
        <w:drawing>
          <wp:inline distT="0" distB="0" distL="0" distR="0" wp14:anchorId="5F49176B" wp14:editId="17796678">
            <wp:extent cx="6400800" cy="4113530"/>
            <wp:effectExtent l="0" t="0" r="0" b="1270"/>
            <wp:docPr id="73634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41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19DC8" w14:textId="77777777" w:rsidR="0006380B" w:rsidRDefault="00B97719">
      <w:r>
        <w:rPr>
          <w:b/>
        </w:rPr>
        <w:t xml:space="preserve">Result: </w:t>
      </w:r>
      <w:r>
        <w:t>Delivery Agent and Branch fields are created.</w:t>
      </w:r>
    </w:p>
    <w:p w14:paraId="3FBE0A9A" w14:textId="1361CE4A" w:rsidR="0006380B" w:rsidRDefault="00B97719" w:rsidP="000E33AE">
      <w:r>
        <w:br w:type="page"/>
      </w:r>
      <w:r w:rsidR="000E33AE">
        <w:lastRenderedPageBreak/>
        <w:t xml:space="preserve">                           </w:t>
      </w:r>
      <w:r>
        <w:rPr>
          <w:b/>
          <w:sz w:val="36"/>
        </w:rPr>
        <w:t>4. FIELDS – DELIVERY UPDATE &amp; INVOICE</w:t>
      </w:r>
    </w:p>
    <w:p w14:paraId="78A99BFF" w14:textId="77777777" w:rsidR="0006380B" w:rsidRDefault="00B97719">
      <w:pPr>
        <w:pStyle w:val="Heading2"/>
      </w:pPr>
      <w:r>
        <w:t>Activity: Create Delivery Update Fields</w:t>
      </w:r>
    </w:p>
    <w:p w14:paraId="1DD26E9D" w14:textId="77777777" w:rsidR="0006380B" w:rsidRDefault="00B97719">
      <w:pPr>
        <w:pStyle w:val="ListBullet"/>
      </w:pPr>
      <w:r>
        <w:t>Shipment__c – Master-Detail</w:t>
      </w:r>
    </w:p>
    <w:p w14:paraId="2CEA42F2" w14:textId="77777777" w:rsidR="0006380B" w:rsidRDefault="00B97719">
      <w:pPr>
        <w:pStyle w:val="ListBullet"/>
      </w:pPr>
      <w:r>
        <w:t>Status__c – Picklist</w:t>
      </w:r>
    </w:p>
    <w:p w14:paraId="32170373" w14:textId="77777777" w:rsidR="0006380B" w:rsidRDefault="00B97719">
      <w:pPr>
        <w:pStyle w:val="ListBullet"/>
      </w:pPr>
      <w:r>
        <w:t>Update_Date__c – Date/Time</w:t>
      </w:r>
    </w:p>
    <w:p w14:paraId="37EC1BD5" w14:textId="77777777" w:rsidR="0006380B" w:rsidRDefault="00B97719">
      <w:pPr>
        <w:pStyle w:val="ListBullet"/>
      </w:pPr>
      <w:r>
        <w:t>Remarks__c – Text</w:t>
      </w:r>
    </w:p>
    <w:p w14:paraId="77F49809" w14:textId="77777777" w:rsidR="0006380B" w:rsidRDefault="00B97719">
      <w:pPr>
        <w:pStyle w:val="Heading2"/>
      </w:pPr>
      <w:r>
        <w:t>Activity: Create Invoice Fields</w:t>
      </w:r>
    </w:p>
    <w:p w14:paraId="7D79936B" w14:textId="77777777" w:rsidR="0006380B" w:rsidRDefault="00B97719">
      <w:pPr>
        <w:pStyle w:val="ListBullet"/>
      </w:pPr>
      <w:r>
        <w:t>Shipment__c – Lookup</w:t>
      </w:r>
    </w:p>
    <w:p w14:paraId="3C195D58" w14:textId="77777777" w:rsidR="0006380B" w:rsidRDefault="00B97719">
      <w:pPr>
        <w:pStyle w:val="ListBullet"/>
      </w:pPr>
      <w:r>
        <w:t>Amount__c – Currency</w:t>
      </w:r>
    </w:p>
    <w:p w14:paraId="341EBAFB" w14:textId="77777777" w:rsidR="0006380B" w:rsidRDefault="00B97719">
      <w:pPr>
        <w:pStyle w:val="ListBullet"/>
      </w:pPr>
      <w:r>
        <w:t>Invoice_Date__c – Date</w:t>
      </w:r>
    </w:p>
    <w:p w14:paraId="19F80A00" w14:textId="77777777" w:rsidR="0006380B" w:rsidRDefault="00B97719">
      <w:pPr>
        <w:pStyle w:val="ListBullet"/>
      </w:pPr>
      <w:r>
        <w:t>Payment_Status__c – Picklist</w:t>
      </w:r>
    </w:p>
    <w:p w14:paraId="5BA45B2B" w14:textId="77777777" w:rsidR="0006380B" w:rsidRDefault="00B97719">
      <w:pPr>
        <w:pStyle w:val="ListNumber"/>
        <w:numPr>
          <w:ilvl w:val="0"/>
          <w:numId w:val="25"/>
        </w:numPr>
      </w:pPr>
      <w:r>
        <w:t>Open Object Manager → required object.</w:t>
      </w:r>
    </w:p>
    <w:p w14:paraId="4B4A712A" w14:textId="77777777" w:rsidR="0006380B" w:rsidRDefault="00B97719">
      <w:pPr>
        <w:pStyle w:val="ListNumber"/>
        <w:numPr>
          <w:ilvl w:val="0"/>
          <w:numId w:val="25"/>
        </w:numPr>
      </w:pPr>
      <w:r>
        <w:t>Open Fields &amp; Relationships → New.</w:t>
      </w:r>
    </w:p>
    <w:p w14:paraId="01E42B5B" w14:textId="77777777" w:rsidR="0006380B" w:rsidRDefault="00B97719">
      <w:pPr>
        <w:pStyle w:val="ListNumber"/>
        <w:numPr>
          <w:ilvl w:val="0"/>
          <w:numId w:val="25"/>
        </w:numPr>
      </w:pPr>
      <w:r>
        <w:t>Select the required field type.</w:t>
      </w:r>
    </w:p>
    <w:p w14:paraId="29600665" w14:textId="77777777" w:rsidR="0006380B" w:rsidRDefault="00B97719">
      <w:pPr>
        <w:pStyle w:val="ListNumber"/>
        <w:numPr>
          <w:ilvl w:val="0"/>
          <w:numId w:val="25"/>
        </w:numPr>
      </w:pPr>
      <w:r>
        <w:t>Enter the label and properties.</w:t>
      </w:r>
    </w:p>
    <w:p w14:paraId="63E21D58" w14:textId="77777777" w:rsidR="0006380B" w:rsidRDefault="00B97719">
      <w:pPr>
        <w:pStyle w:val="ListNumber"/>
        <w:numPr>
          <w:ilvl w:val="0"/>
          <w:numId w:val="25"/>
        </w:numPr>
      </w:pPr>
      <w:r>
        <w:t>Configure relationship fields with the related object.</w:t>
      </w:r>
    </w:p>
    <w:p w14:paraId="748CA2D7" w14:textId="77777777" w:rsidR="0006380B" w:rsidRDefault="00B97719">
      <w:pPr>
        <w:pStyle w:val="ListNumber"/>
        <w:numPr>
          <w:ilvl w:val="0"/>
          <w:numId w:val="25"/>
        </w:numPr>
      </w:pPr>
      <w:r>
        <w:t>Set security and page layout settings.</w:t>
      </w:r>
    </w:p>
    <w:p w14:paraId="52500532" w14:textId="77777777" w:rsidR="0006380B" w:rsidRDefault="00B97719">
      <w:pPr>
        <w:pStyle w:val="ListNumber"/>
        <w:numPr>
          <w:ilvl w:val="0"/>
          <w:numId w:val="25"/>
        </w:numPr>
      </w:pPr>
      <w:r>
        <w:t>Click Save.</w:t>
      </w:r>
    </w:p>
    <w:p w14:paraId="183A2B01" w14:textId="51FBA0D1" w:rsidR="000E33AE" w:rsidRDefault="000E33AE">
      <w:pPr>
        <w:rPr>
          <w:b/>
        </w:rPr>
      </w:pPr>
      <w:r w:rsidRPr="000E33AE">
        <w:rPr>
          <w:b/>
        </w:rPr>
        <w:drawing>
          <wp:inline distT="0" distB="0" distL="0" distR="0" wp14:anchorId="3D5542A0" wp14:editId="0B7326E0">
            <wp:extent cx="6400800" cy="3100070"/>
            <wp:effectExtent l="0" t="0" r="0" b="5080"/>
            <wp:docPr id="177156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69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D09E" w14:textId="2A339725" w:rsidR="0006380B" w:rsidRDefault="00B97719">
      <w:r>
        <w:rPr>
          <w:b/>
        </w:rPr>
        <w:t xml:space="preserve">Result: </w:t>
      </w:r>
      <w:r>
        <w:t>The required Delivery Update and Invoice fields are created.</w:t>
      </w:r>
    </w:p>
    <w:p w14:paraId="61B92F83" w14:textId="77777777" w:rsidR="0006380B" w:rsidRDefault="00B97719">
      <w:r>
        <w:br w:type="page"/>
      </w:r>
    </w:p>
    <w:p w14:paraId="1860A6EF" w14:textId="77777777" w:rsidR="0006380B" w:rsidRDefault="00B97719" w:rsidP="000E33AE">
      <w:pPr>
        <w:spacing w:line="480" w:lineRule="auto"/>
        <w:jc w:val="center"/>
      </w:pPr>
      <w:r>
        <w:rPr>
          <w:b/>
          <w:sz w:val="36"/>
        </w:rPr>
        <w:lastRenderedPageBreak/>
        <w:t>5. VALIDATION RULES</w:t>
      </w:r>
    </w:p>
    <w:p w14:paraId="4EF0D958" w14:textId="77777777" w:rsidR="0006380B" w:rsidRDefault="00B97719" w:rsidP="000E33AE">
      <w:pPr>
        <w:pStyle w:val="Heading2"/>
        <w:spacing w:line="480" w:lineRule="auto"/>
      </w:pPr>
      <w:r>
        <w:t>Definition</w:t>
      </w:r>
    </w:p>
    <w:p w14:paraId="08CED97E" w14:textId="77777777" w:rsidR="0006380B" w:rsidRDefault="00B97719" w:rsidP="000E33AE">
      <w:pPr>
        <w:spacing w:line="480" w:lineRule="auto"/>
      </w:pPr>
      <w:r>
        <w:t>A validation rule prevents a record from being saved when the entered data does not satisfy the specified formula.</w:t>
      </w:r>
    </w:p>
    <w:p w14:paraId="027A660F" w14:textId="77777777" w:rsidR="0006380B" w:rsidRDefault="00B97719" w:rsidP="000E33AE">
      <w:pPr>
        <w:pStyle w:val="Heading2"/>
        <w:spacing w:line="480" w:lineRule="auto"/>
      </w:pPr>
      <w:r>
        <w:t>Activity: Create a Validation Rule</w:t>
      </w:r>
    </w:p>
    <w:p w14:paraId="2CA9F22A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Open Object Manager → required object.</w:t>
      </w:r>
    </w:p>
    <w:p w14:paraId="0EBC0F41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Open Validation Rules.</w:t>
      </w:r>
    </w:p>
    <w:p w14:paraId="5FA1DA7F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Click New.</w:t>
      </w:r>
    </w:p>
    <w:p w14:paraId="5F482894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Enter the rule name.</w:t>
      </w:r>
    </w:p>
    <w:p w14:paraId="6E49ABED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Enter the formula.</w:t>
      </w:r>
    </w:p>
    <w:p w14:paraId="1B558E19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Enter the error message.</w:t>
      </w:r>
    </w:p>
    <w:p w14:paraId="3C39173F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Choose the error display location.</w:t>
      </w:r>
    </w:p>
    <w:p w14:paraId="753D8E45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Click Check Syntax.</w:t>
      </w:r>
    </w:p>
    <w:p w14:paraId="5587EAB8" w14:textId="77777777" w:rsidR="0006380B" w:rsidRDefault="00B97719" w:rsidP="000E33AE">
      <w:pPr>
        <w:pStyle w:val="ListNumber"/>
        <w:numPr>
          <w:ilvl w:val="0"/>
          <w:numId w:val="26"/>
        </w:numPr>
        <w:spacing w:line="480" w:lineRule="auto"/>
      </w:pPr>
      <w:r>
        <w:t>Click Save.</w:t>
      </w:r>
    </w:p>
    <w:p w14:paraId="5A448635" w14:textId="77777777" w:rsidR="0006380B" w:rsidRDefault="00B97719" w:rsidP="000E33AE">
      <w:pPr>
        <w:pStyle w:val="Heading2"/>
        <w:spacing w:line="480" w:lineRule="auto"/>
      </w:pPr>
      <w:r>
        <w:t>Validation Rules Used</w:t>
      </w:r>
    </w:p>
    <w:p w14:paraId="11DD98A4" w14:textId="77777777" w:rsidR="0006380B" w:rsidRDefault="00B97719" w:rsidP="000E33AE">
      <w:pPr>
        <w:pStyle w:val="ListBullet"/>
        <w:spacing w:line="480" w:lineRule="auto"/>
      </w:pPr>
      <w:r>
        <w:t>Customer Email – Email must not be blank.</w:t>
      </w:r>
    </w:p>
    <w:p w14:paraId="7D3588F1" w14:textId="77777777" w:rsidR="0006380B" w:rsidRDefault="00B97719" w:rsidP="000E33AE">
      <w:pPr>
        <w:pStyle w:val="ListBullet"/>
        <w:spacing w:line="480" w:lineRule="auto"/>
      </w:pPr>
      <w:r>
        <w:t>Customer Phone – Phone length must be valid.</w:t>
      </w:r>
    </w:p>
    <w:p w14:paraId="09D37CB1" w14:textId="77777777" w:rsidR="0006380B" w:rsidRDefault="00B97719" w:rsidP="000E33AE">
      <w:pPr>
        <w:pStyle w:val="ListBullet"/>
        <w:spacing w:line="480" w:lineRule="auto"/>
      </w:pPr>
      <w:r>
        <w:t>Customer Pincode – Pincode length must be valid.</w:t>
      </w:r>
    </w:p>
    <w:p w14:paraId="11633E96" w14:textId="77777777" w:rsidR="0006380B" w:rsidRDefault="00B97719" w:rsidP="000E33AE">
      <w:pPr>
        <w:pStyle w:val="ListBullet"/>
        <w:spacing w:line="480" w:lineRule="auto"/>
      </w:pPr>
      <w:r>
        <w:t>Shipment Weight – Weight must be greater than zero.</w:t>
      </w:r>
    </w:p>
    <w:p w14:paraId="2764C162" w14:textId="77777777" w:rsidR="0006380B" w:rsidRDefault="00B97719" w:rsidP="000E33AE">
      <w:pPr>
        <w:pStyle w:val="ListBullet"/>
        <w:spacing w:line="480" w:lineRule="auto"/>
      </w:pPr>
      <w:r>
        <w:t>Shipment Price – Price must be greater than zero.</w:t>
      </w:r>
    </w:p>
    <w:p w14:paraId="5F5B8B9D" w14:textId="77777777" w:rsidR="0006380B" w:rsidRDefault="00B97719" w:rsidP="000E33AE">
      <w:pPr>
        <w:pStyle w:val="ListBullet"/>
        <w:spacing w:line="480" w:lineRule="auto"/>
      </w:pPr>
      <w:r>
        <w:t>Expected Date – Prevent invalid past date.</w:t>
      </w:r>
    </w:p>
    <w:p w14:paraId="5607FD05" w14:textId="77777777" w:rsidR="0006380B" w:rsidRDefault="00B97719" w:rsidP="000E33AE">
      <w:pPr>
        <w:pStyle w:val="ListBullet"/>
        <w:spacing w:line="480" w:lineRule="auto"/>
      </w:pPr>
      <w:r>
        <w:t>Delivery Agent Email – Check email format indicator.</w:t>
      </w:r>
    </w:p>
    <w:p w14:paraId="0B8293BE" w14:textId="77777777" w:rsidR="0006380B" w:rsidRDefault="00B97719" w:rsidP="000E33AE">
      <w:pPr>
        <w:pStyle w:val="ListBullet"/>
        <w:spacing w:line="480" w:lineRule="auto"/>
      </w:pPr>
      <w:r>
        <w:t>Branch Code – Branch code is required.</w:t>
      </w:r>
    </w:p>
    <w:p w14:paraId="2B6A9B38" w14:textId="77777777" w:rsidR="0006380B" w:rsidRDefault="00B97719" w:rsidP="000E33AE">
      <w:pPr>
        <w:pStyle w:val="ListBullet"/>
        <w:spacing w:line="480" w:lineRule="auto"/>
      </w:pPr>
      <w:r>
        <w:t>Delivery Update – Delayed status requires remarks.</w:t>
      </w:r>
    </w:p>
    <w:p w14:paraId="4E65E134" w14:textId="77777777" w:rsidR="0006380B" w:rsidRDefault="00B97719" w:rsidP="000E33AE">
      <w:pPr>
        <w:spacing w:line="600" w:lineRule="auto"/>
      </w:pPr>
      <w:r>
        <w:br w:type="page"/>
      </w:r>
    </w:p>
    <w:p w14:paraId="357D6DDE" w14:textId="77777777" w:rsidR="0006380B" w:rsidRDefault="00B97719">
      <w:pPr>
        <w:jc w:val="center"/>
      </w:pPr>
      <w:r>
        <w:rPr>
          <w:b/>
          <w:sz w:val="36"/>
        </w:rPr>
        <w:lastRenderedPageBreak/>
        <w:t>5. VALIDATION RULE – DELIVERY UPDATE</w:t>
      </w:r>
    </w:p>
    <w:p w14:paraId="27ECBFA8" w14:textId="77777777" w:rsidR="0006380B" w:rsidRDefault="00B97719">
      <w:pPr>
        <w:pStyle w:val="Heading2"/>
      </w:pPr>
      <w:r>
        <w:t>Activity: Remarks Required If Status is Delayed</w:t>
      </w:r>
    </w:p>
    <w:p w14:paraId="408159FC" w14:textId="77777777" w:rsidR="0006380B" w:rsidRDefault="00B97719">
      <w:r>
        <w:t>Purpose: Require remarks whenever a Delivery Update is saved with the status Delayed.</w:t>
      </w:r>
    </w:p>
    <w:p w14:paraId="3D65FD1A" w14:textId="77777777" w:rsidR="0006380B" w:rsidRDefault="00B97719">
      <w:pPr>
        <w:pStyle w:val="Heading2"/>
      </w:pPr>
      <w:r>
        <w:t>Step-by-Step Process</w:t>
      </w:r>
    </w:p>
    <w:p w14:paraId="0CAB9F26" w14:textId="77777777" w:rsidR="0006380B" w:rsidRDefault="00B97719">
      <w:pPr>
        <w:pStyle w:val="ListNumber"/>
        <w:numPr>
          <w:ilvl w:val="0"/>
          <w:numId w:val="27"/>
        </w:numPr>
      </w:pPr>
      <w:r>
        <w:t>Open Setup → Object Manager → Delivery_Update__c.</w:t>
      </w:r>
    </w:p>
    <w:p w14:paraId="2F0519F8" w14:textId="77777777" w:rsidR="0006380B" w:rsidRDefault="00B97719">
      <w:pPr>
        <w:pStyle w:val="ListNumber"/>
        <w:numPr>
          <w:ilvl w:val="0"/>
          <w:numId w:val="27"/>
        </w:numPr>
      </w:pPr>
      <w:r>
        <w:t>Open Validation Rules.</w:t>
      </w:r>
    </w:p>
    <w:p w14:paraId="71C21C87" w14:textId="77777777" w:rsidR="0006380B" w:rsidRDefault="00B97719">
      <w:pPr>
        <w:pStyle w:val="ListNumber"/>
        <w:numPr>
          <w:ilvl w:val="0"/>
          <w:numId w:val="27"/>
        </w:numPr>
      </w:pPr>
      <w:r>
        <w:t>Click New.</w:t>
      </w:r>
    </w:p>
    <w:p w14:paraId="3ECD544A" w14:textId="77777777" w:rsidR="0006380B" w:rsidRDefault="00B97719">
      <w:pPr>
        <w:pStyle w:val="ListNumber"/>
        <w:numPr>
          <w:ilvl w:val="0"/>
          <w:numId w:val="27"/>
        </w:numPr>
      </w:pPr>
      <w:r>
        <w:t>Enter Rule Name: Remarks_Required_For_Delay.</w:t>
      </w:r>
    </w:p>
    <w:p w14:paraId="66276E6D" w14:textId="77777777" w:rsidR="0006380B" w:rsidRDefault="00B97719">
      <w:pPr>
        <w:pStyle w:val="ListNumber"/>
        <w:numPr>
          <w:ilvl w:val="0"/>
          <w:numId w:val="27"/>
        </w:numPr>
      </w:pPr>
      <w:r>
        <w:t>Enter the formula: AND(ISPICKVAL(Status__c,"Delayed"), ISBLANK(Remarks__c)).</w:t>
      </w:r>
    </w:p>
    <w:p w14:paraId="11C439BF" w14:textId="77777777" w:rsidR="0006380B" w:rsidRDefault="00B97719">
      <w:pPr>
        <w:pStyle w:val="ListNumber"/>
        <w:numPr>
          <w:ilvl w:val="0"/>
          <w:numId w:val="27"/>
        </w:numPr>
      </w:pPr>
      <w:r>
        <w:t>Enter the error message: Remarks are required when status is Delayed.</w:t>
      </w:r>
    </w:p>
    <w:p w14:paraId="2FE80850" w14:textId="77777777" w:rsidR="0006380B" w:rsidRDefault="00B97719">
      <w:pPr>
        <w:pStyle w:val="ListNumber"/>
        <w:numPr>
          <w:ilvl w:val="0"/>
          <w:numId w:val="27"/>
        </w:numPr>
      </w:pPr>
      <w:r>
        <w:t>Set the error location to the Remarks field.</w:t>
      </w:r>
    </w:p>
    <w:p w14:paraId="7393BA2E" w14:textId="77777777" w:rsidR="0006380B" w:rsidRDefault="00B97719">
      <w:pPr>
        <w:pStyle w:val="ListNumber"/>
        <w:numPr>
          <w:ilvl w:val="0"/>
          <w:numId w:val="27"/>
        </w:numPr>
      </w:pPr>
      <w:r>
        <w:t>Click Check Syntax.</w:t>
      </w:r>
    </w:p>
    <w:p w14:paraId="055A5DBE" w14:textId="77777777" w:rsidR="0006380B" w:rsidRDefault="00B97719">
      <w:pPr>
        <w:pStyle w:val="ListNumber"/>
        <w:numPr>
          <w:ilvl w:val="0"/>
          <w:numId w:val="27"/>
        </w:numPr>
      </w:pPr>
      <w:r>
        <w:t>Click Save.</w:t>
      </w:r>
    </w:p>
    <w:p w14:paraId="76CAEC34" w14:textId="77777777" w:rsidR="0006380B" w:rsidRDefault="00B97719">
      <w:pPr>
        <w:pStyle w:val="Heading2"/>
      </w:pPr>
      <w:r>
        <w:t>Formula</w:t>
      </w:r>
    </w:p>
    <w:p w14:paraId="61D49135" w14:textId="77777777" w:rsidR="0006380B" w:rsidRDefault="00B97719">
      <w:r>
        <w:t>AND(ISPICKVAL(Status__c,"Delayed"), ISBLANK(Remarks__c))</w:t>
      </w:r>
    </w:p>
    <w:p w14:paraId="61EEE691" w14:textId="77777777" w:rsidR="000E33AE" w:rsidRDefault="000E33AE">
      <w:pPr>
        <w:rPr>
          <w:b/>
        </w:rPr>
      </w:pPr>
    </w:p>
    <w:p w14:paraId="7BA37E99" w14:textId="77777777" w:rsidR="000E33AE" w:rsidRDefault="000E33AE">
      <w:pPr>
        <w:rPr>
          <w:b/>
        </w:rPr>
      </w:pPr>
    </w:p>
    <w:p w14:paraId="15797B64" w14:textId="0D293BE1" w:rsidR="000E33AE" w:rsidRDefault="000E33AE">
      <w:pPr>
        <w:rPr>
          <w:b/>
        </w:rPr>
      </w:pPr>
      <w:r w:rsidRPr="000E33AE">
        <w:rPr>
          <w:b/>
        </w:rPr>
        <w:drawing>
          <wp:inline distT="0" distB="0" distL="0" distR="0" wp14:anchorId="01EAF0B2" wp14:editId="7AB1C249">
            <wp:extent cx="6400800" cy="960755"/>
            <wp:effectExtent l="0" t="0" r="0" b="0"/>
            <wp:docPr id="117781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9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6ABD" w14:textId="77777777" w:rsidR="000E33AE" w:rsidRDefault="000E33AE">
      <w:pPr>
        <w:rPr>
          <w:b/>
        </w:rPr>
      </w:pPr>
    </w:p>
    <w:p w14:paraId="02A867F3" w14:textId="77777777" w:rsidR="000E33AE" w:rsidRDefault="000E33AE">
      <w:pPr>
        <w:rPr>
          <w:b/>
        </w:rPr>
      </w:pPr>
    </w:p>
    <w:p w14:paraId="0A901A69" w14:textId="77777777" w:rsidR="000E33AE" w:rsidRDefault="000E33AE">
      <w:pPr>
        <w:rPr>
          <w:b/>
        </w:rPr>
      </w:pPr>
    </w:p>
    <w:p w14:paraId="420FB983" w14:textId="77777777" w:rsidR="000E33AE" w:rsidRDefault="000E33AE">
      <w:pPr>
        <w:rPr>
          <w:b/>
        </w:rPr>
      </w:pPr>
    </w:p>
    <w:p w14:paraId="46A979B2" w14:textId="77777777" w:rsidR="000E33AE" w:rsidRDefault="000E33AE">
      <w:pPr>
        <w:rPr>
          <w:b/>
        </w:rPr>
      </w:pPr>
    </w:p>
    <w:p w14:paraId="387F819F" w14:textId="77777777" w:rsidR="000E33AE" w:rsidRDefault="000E33AE">
      <w:pPr>
        <w:rPr>
          <w:b/>
        </w:rPr>
      </w:pPr>
    </w:p>
    <w:p w14:paraId="359B7496" w14:textId="6EAE870A" w:rsidR="0006380B" w:rsidRDefault="00B97719">
      <w:r>
        <w:rPr>
          <w:b/>
        </w:rPr>
        <w:t xml:space="preserve">Result: </w:t>
      </w:r>
      <w:r>
        <w:t>The record cannot be saved as Delayed without remarks.</w:t>
      </w:r>
    </w:p>
    <w:p w14:paraId="27D47D34" w14:textId="77777777" w:rsidR="0006380B" w:rsidRDefault="00B97719">
      <w:r>
        <w:br w:type="page"/>
      </w:r>
    </w:p>
    <w:p w14:paraId="1DD3FE26" w14:textId="77777777" w:rsidR="0006380B" w:rsidRDefault="00B97719">
      <w:pPr>
        <w:jc w:val="center"/>
      </w:pPr>
      <w:r>
        <w:rPr>
          <w:b/>
          <w:sz w:val="36"/>
        </w:rPr>
        <w:lastRenderedPageBreak/>
        <w:t>6. PAGE LAYOUTS</w:t>
      </w:r>
    </w:p>
    <w:p w14:paraId="68C9AB81" w14:textId="77777777" w:rsidR="0006380B" w:rsidRDefault="00B97719" w:rsidP="000E33AE">
      <w:pPr>
        <w:pStyle w:val="Heading2"/>
        <w:spacing w:line="480" w:lineRule="auto"/>
      </w:pPr>
      <w:r>
        <w:t>Definition</w:t>
      </w:r>
    </w:p>
    <w:p w14:paraId="1BC55A71" w14:textId="77777777" w:rsidR="0006380B" w:rsidRDefault="00B97719" w:rsidP="000E33AE">
      <w:pPr>
        <w:spacing w:line="480" w:lineRule="auto"/>
      </w:pPr>
      <w:r>
        <w:t>Page layouts control the fields and sections shown on a Salesforce record page and organize the information for users.</w:t>
      </w:r>
    </w:p>
    <w:p w14:paraId="7D2B6E13" w14:textId="77777777" w:rsidR="0006380B" w:rsidRDefault="00B97719" w:rsidP="000E33AE">
      <w:pPr>
        <w:pStyle w:val="Heading2"/>
        <w:spacing w:line="480" w:lineRule="auto"/>
      </w:pPr>
      <w:r>
        <w:t>General Activity: Edit a Page Layout</w:t>
      </w:r>
    </w:p>
    <w:p w14:paraId="062AC49E" w14:textId="77777777" w:rsidR="0006380B" w:rsidRDefault="00B97719" w:rsidP="000E33AE">
      <w:pPr>
        <w:pStyle w:val="ListNumber"/>
        <w:numPr>
          <w:ilvl w:val="0"/>
          <w:numId w:val="28"/>
        </w:numPr>
        <w:spacing w:line="480" w:lineRule="auto"/>
      </w:pPr>
      <w:r>
        <w:t>Open Setup → Object Manager → required object.</w:t>
      </w:r>
    </w:p>
    <w:p w14:paraId="31C5A2AA" w14:textId="77777777" w:rsidR="0006380B" w:rsidRDefault="00B97719" w:rsidP="000E33AE">
      <w:pPr>
        <w:pStyle w:val="ListNumber"/>
        <w:numPr>
          <w:ilvl w:val="0"/>
          <w:numId w:val="28"/>
        </w:numPr>
        <w:spacing w:line="480" w:lineRule="auto"/>
      </w:pPr>
      <w:r>
        <w:t>Click Page Layouts.</w:t>
      </w:r>
    </w:p>
    <w:p w14:paraId="05FE0F41" w14:textId="77777777" w:rsidR="0006380B" w:rsidRDefault="00B97719" w:rsidP="000E33AE">
      <w:pPr>
        <w:pStyle w:val="ListNumber"/>
        <w:numPr>
          <w:ilvl w:val="0"/>
          <w:numId w:val="28"/>
        </w:numPr>
        <w:spacing w:line="480" w:lineRule="auto"/>
      </w:pPr>
      <w:r>
        <w:t>Open the required layout.</w:t>
      </w:r>
    </w:p>
    <w:p w14:paraId="7E9BECA1" w14:textId="77777777" w:rsidR="0006380B" w:rsidRDefault="00B97719" w:rsidP="000E33AE">
      <w:pPr>
        <w:pStyle w:val="ListNumber"/>
        <w:numPr>
          <w:ilvl w:val="0"/>
          <w:numId w:val="28"/>
        </w:numPr>
        <w:spacing w:line="480" w:lineRule="auto"/>
      </w:pPr>
      <w:r>
        <w:t>Create or arrange sections.</w:t>
      </w:r>
    </w:p>
    <w:p w14:paraId="3ED1C949" w14:textId="77777777" w:rsidR="0006380B" w:rsidRDefault="00B97719" w:rsidP="000E33AE">
      <w:pPr>
        <w:pStyle w:val="ListNumber"/>
        <w:numPr>
          <w:ilvl w:val="0"/>
          <w:numId w:val="28"/>
        </w:numPr>
        <w:spacing w:line="480" w:lineRule="auto"/>
      </w:pPr>
      <w:r>
        <w:t>Drag fields into the appropriate sections.</w:t>
      </w:r>
    </w:p>
    <w:p w14:paraId="1123C579" w14:textId="77777777" w:rsidR="0006380B" w:rsidRDefault="00B97719" w:rsidP="000E33AE">
      <w:pPr>
        <w:pStyle w:val="ListNumber"/>
        <w:numPr>
          <w:ilvl w:val="0"/>
          <w:numId w:val="28"/>
        </w:numPr>
        <w:spacing w:line="480" w:lineRule="auto"/>
      </w:pPr>
      <w:r>
        <w:t>Arrange fields logically.</w:t>
      </w:r>
    </w:p>
    <w:p w14:paraId="245B5F2B" w14:textId="77777777" w:rsidR="0006380B" w:rsidRDefault="00B97719" w:rsidP="000E33AE">
      <w:pPr>
        <w:pStyle w:val="ListNumber"/>
        <w:numPr>
          <w:ilvl w:val="0"/>
          <w:numId w:val="28"/>
        </w:numPr>
        <w:spacing w:line="480" w:lineRule="auto"/>
      </w:pPr>
      <w:r>
        <w:t>Click Save.</w:t>
      </w:r>
    </w:p>
    <w:p w14:paraId="605EAE8A" w14:textId="77777777" w:rsidR="0006380B" w:rsidRDefault="00B97719" w:rsidP="000E33AE">
      <w:pPr>
        <w:pStyle w:val="Heading2"/>
        <w:spacing w:line="480" w:lineRule="auto"/>
      </w:pPr>
      <w:r>
        <w:t>Project Layouts</w:t>
      </w:r>
    </w:p>
    <w:p w14:paraId="2B5ACDA2" w14:textId="77777777" w:rsidR="0006380B" w:rsidRDefault="00B97719" w:rsidP="000E33AE">
      <w:pPr>
        <w:pStyle w:val="ListBullet"/>
        <w:spacing w:line="480" w:lineRule="auto"/>
      </w:pPr>
      <w:r>
        <w:t>Customer – Customer Information; Address Details</w:t>
      </w:r>
    </w:p>
    <w:p w14:paraId="558F9019" w14:textId="77777777" w:rsidR="0006380B" w:rsidRDefault="00B97719" w:rsidP="000E33AE">
      <w:pPr>
        <w:pStyle w:val="ListBullet"/>
        <w:spacing w:line="480" w:lineRule="auto"/>
      </w:pPr>
      <w:r>
        <w:t>Shipment – Shipment Details; Address Information; Delivery Information</w:t>
      </w:r>
    </w:p>
    <w:p w14:paraId="7F97FD86" w14:textId="77777777" w:rsidR="0006380B" w:rsidRDefault="00B97719" w:rsidP="000E33AE">
      <w:pPr>
        <w:pStyle w:val="ListBullet"/>
        <w:spacing w:line="480" w:lineRule="auto"/>
      </w:pPr>
      <w:r>
        <w:t>Delivery Agent – Agent Details; Additional Information</w:t>
      </w:r>
    </w:p>
    <w:p w14:paraId="04E5F3D8" w14:textId="77777777" w:rsidR="0006380B" w:rsidRDefault="00B97719" w:rsidP="000E33AE">
      <w:pPr>
        <w:pStyle w:val="ListBullet"/>
        <w:spacing w:line="480" w:lineRule="auto"/>
      </w:pPr>
      <w:r>
        <w:t>Branch – Branch Information</w:t>
      </w:r>
    </w:p>
    <w:p w14:paraId="04C86A2F" w14:textId="77777777" w:rsidR="0006380B" w:rsidRDefault="00B97719" w:rsidP="000E33AE">
      <w:pPr>
        <w:pStyle w:val="ListBullet"/>
        <w:spacing w:line="480" w:lineRule="auto"/>
      </w:pPr>
      <w:r>
        <w:t>Delivery Update – Update Information</w:t>
      </w:r>
    </w:p>
    <w:p w14:paraId="5E842186" w14:textId="10776435" w:rsidR="0006380B" w:rsidRDefault="00B97719" w:rsidP="000E33AE">
      <w:pPr>
        <w:pStyle w:val="ListBullet"/>
        <w:spacing w:line="480" w:lineRule="auto"/>
      </w:pPr>
      <w:r>
        <w:t>Invoice – Invoice Details</w:t>
      </w:r>
      <w:r>
        <w:br w:type="page"/>
      </w:r>
    </w:p>
    <w:p w14:paraId="0E06FB68" w14:textId="77777777" w:rsidR="0006380B" w:rsidRDefault="00B97719">
      <w:pPr>
        <w:jc w:val="center"/>
      </w:pPr>
      <w:r>
        <w:rPr>
          <w:b/>
          <w:sz w:val="36"/>
        </w:rPr>
        <w:lastRenderedPageBreak/>
        <w:t>6</w:t>
      </w:r>
      <w:r>
        <w:rPr>
          <w:b/>
          <w:sz w:val="36"/>
        </w:rPr>
        <w:t>. PAGE LAYOUT – CUSTOMER &amp; SHIPMENT</w:t>
      </w:r>
    </w:p>
    <w:p w14:paraId="3CE78392" w14:textId="77777777" w:rsidR="0006380B" w:rsidRDefault="00B97719">
      <w:pPr>
        <w:pStyle w:val="Heading2"/>
      </w:pPr>
      <w:r>
        <w:t>Activity 1: Customer Layout</w:t>
      </w:r>
    </w:p>
    <w:p w14:paraId="18AF5A1F" w14:textId="77777777" w:rsidR="0006380B" w:rsidRDefault="00B97719">
      <w:pPr>
        <w:pStyle w:val="ListBullet"/>
      </w:pPr>
      <w:r>
        <w:t>Customer Information: Customer Name, Customer Type, Email, Phone, Is Active</w:t>
      </w:r>
    </w:p>
    <w:p w14:paraId="1A212830" w14:textId="77777777" w:rsidR="0006380B" w:rsidRDefault="00B97719">
      <w:pPr>
        <w:pStyle w:val="ListBullet"/>
      </w:pPr>
      <w:r>
        <w:t>Address Details: Address, City, State, Pincode</w:t>
      </w:r>
    </w:p>
    <w:p w14:paraId="050F7383" w14:textId="77777777" w:rsidR="0006380B" w:rsidRDefault="00B97719">
      <w:pPr>
        <w:pStyle w:val="Heading2"/>
      </w:pPr>
      <w:r>
        <w:t>Steps</w:t>
      </w:r>
    </w:p>
    <w:p w14:paraId="3CCF134D" w14:textId="77777777" w:rsidR="0006380B" w:rsidRDefault="00B97719">
      <w:pPr>
        <w:pStyle w:val="ListNumber"/>
        <w:numPr>
          <w:ilvl w:val="0"/>
          <w:numId w:val="29"/>
        </w:numPr>
      </w:pPr>
      <w:r>
        <w:t>Setup → Object Manager → Customer__c.</w:t>
      </w:r>
    </w:p>
    <w:p w14:paraId="6F2438FA" w14:textId="77777777" w:rsidR="0006380B" w:rsidRDefault="00B97719">
      <w:pPr>
        <w:pStyle w:val="ListNumber"/>
        <w:numPr>
          <w:ilvl w:val="0"/>
          <w:numId w:val="29"/>
        </w:numPr>
      </w:pPr>
      <w:r>
        <w:t>Click Page Layouts.</w:t>
      </w:r>
    </w:p>
    <w:p w14:paraId="5BAABE03" w14:textId="77777777" w:rsidR="0006380B" w:rsidRDefault="00B97719">
      <w:pPr>
        <w:pStyle w:val="ListNumber"/>
        <w:numPr>
          <w:ilvl w:val="0"/>
          <w:numId w:val="29"/>
        </w:numPr>
      </w:pPr>
      <w:r>
        <w:t>Open the default Customer Layout.</w:t>
      </w:r>
    </w:p>
    <w:p w14:paraId="40486835" w14:textId="77777777" w:rsidR="0006380B" w:rsidRDefault="00B97719">
      <w:pPr>
        <w:pStyle w:val="ListNumber"/>
        <w:numPr>
          <w:ilvl w:val="0"/>
          <w:numId w:val="29"/>
        </w:numPr>
      </w:pPr>
      <w:r>
        <w:t>Add/arrange the sections.</w:t>
      </w:r>
    </w:p>
    <w:p w14:paraId="34D2A168" w14:textId="77777777" w:rsidR="0006380B" w:rsidRDefault="00B97719">
      <w:pPr>
        <w:pStyle w:val="ListNumber"/>
        <w:numPr>
          <w:ilvl w:val="0"/>
          <w:numId w:val="29"/>
        </w:numPr>
      </w:pPr>
      <w:r>
        <w:t>Drag the required fields into the sections.</w:t>
      </w:r>
    </w:p>
    <w:p w14:paraId="0F86D8B1" w14:textId="77777777" w:rsidR="0006380B" w:rsidRDefault="00B97719">
      <w:pPr>
        <w:pStyle w:val="ListNumber"/>
        <w:numPr>
          <w:ilvl w:val="0"/>
          <w:numId w:val="29"/>
        </w:numPr>
      </w:pPr>
      <w:r>
        <w:t>Click Save.</w:t>
      </w:r>
    </w:p>
    <w:p w14:paraId="2B1EA422" w14:textId="77777777" w:rsidR="00CE358C" w:rsidRDefault="00CE358C" w:rsidP="00CE358C">
      <w:pPr>
        <w:pStyle w:val="ListNumber"/>
        <w:numPr>
          <w:ilvl w:val="0"/>
          <w:numId w:val="0"/>
        </w:numPr>
        <w:ind w:left="360"/>
      </w:pPr>
    </w:p>
    <w:p w14:paraId="57619AA1" w14:textId="77777777" w:rsidR="00CE358C" w:rsidRDefault="00CE358C" w:rsidP="00CE358C">
      <w:pPr>
        <w:pStyle w:val="ListNumber"/>
        <w:numPr>
          <w:ilvl w:val="0"/>
          <w:numId w:val="0"/>
        </w:numPr>
        <w:ind w:left="360"/>
      </w:pPr>
    </w:p>
    <w:p w14:paraId="063735D6" w14:textId="77777777" w:rsidR="00CE358C" w:rsidRDefault="00CE358C" w:rsidP="00CE358C">
      <w:pPr>
        <w:pStyle w:val="ListNumber"/>
        <w:numPr>
          <w:ilvl w:val="0"/>
          <w:numId w:val="0"/>
        </w:numPr>
        <w:ind w:left="360"/>
      </w:pPr>
    </w:p>
    <w:p w14:paraId="4E6F3FBF" w14:textId="04C02604" w:rsidR="00CE358C" w:rsidRDefault="00CE358C" w:rsidP="00CE358C">
      <w:pPr>
        <w:pStyle w:val="ListNumber"/>
        <w:numPr>
          <w:ilvl w:val="0"/>
          <w:numId w:val="0"/>
        </w:numPr>
        <w:ind w:left="360"/>
      </w:pPr>
      <w:r w:rsidRPr="00CE358C">
        <w:drawing>
          <wp:inline distT="0" distB="0" distL="0" distR="0" wp14:anchorId="5A7F2A83" wp14:editId="0BA907F5">
            <wp:extent cx="6400800" cy="1623695"/>
            <wp:effectExtent l="0" t="0" r="0" b="0"/>
            <wp:docPr id="204774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470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DECE" w14:textId="77777777" w:rsidR="00CE358C" w:rsidRDefault="00CE358C" w:rsidP="00CE358C">
      <w:pPr>
        <w:pStyle w:val="ListNumber"/>
        <w:numPr>
          <w:ilvl w:val="0"/>
          <w:numId w:val="0"/>
        </w:numPr>
      </w:pPr>
    </w:p>
    <w:p w14:paraId="2B5C748F" w14:textId="77777777" w:rsidR="00CE358C" w:rsidRDefault="00CE358C" w:rsidP="00CE358C">
      <w:pPr>
        <w:pStyle w:val="ListNumber"/>
        <w:numPr>
          <w:ilvl w:val="0"/>
          <w:numId w:val="0"/>
        </w:numPr>
        <w:ind w:left="360"/>
      </w:pPr>
    </w:p>
    <w:p w14:paraId="626A63D6" w14:textId="77777777" w:rsidR="00CE358C" w:rsidRDefault="00CE358C" w:rsidP="00CE358C">
      <w:pPr>
        <w:pStyle w:val="ListNumber"/>
        <w:numPr>
          <w:ilvl w:val="0"/>
          <w:numId w:val="0"/>
        </w:numPr>
        <w:ind w:left="360"/>
      </w:pPr>
    </w:p>
    <w:p w14:paraId="4333C3D6" w14:textId="77777777" w:rsidR="0006380B" w:rsidRDefault="00B97719">
      <w:pPr>
        <w:pStyle w:val="Heading2"/>
      </w:pPr>
      <w:r>
        <w:t>Activity 2: Shipment Layout</w:t>
      </w:r>
    </w:p>
    <w:p w14:paraId="33ECB1CC" w14:textId="77777777" w:rsidR="0006380B" w:rsidRDefault="00B97719">
      <w:pPr>
        <w:pStyle w:val="ListBullet"/>
      </w:pPr>
      <w:r>
        <w:t>Shipment Details: Tracking Number, Customer, Shipment Type, Weight, Price, Status</w:t>
      </w:r>
    </w:p>
    <w:p w14:paraId="1A6DBCC6" w14:textId="77777777" w:rsidR="0006380B" w:rsidRDefault="00B97719">
      <w:pPr>
        <w:pStyle w:val="ListBullet"/>
      </w:pPr>
      <w:r>
        <w:t>Address Information: Source Address, Destination Address</w:t>
      </w:r>
    </w:p>
    <w:p w14:paraId="7EEFAD5A" w14:textId="77777777" w:rsidR="0006380B" w:rsidRDefault="00B97719">
      <w:pPr>
        <w:pStyle w:val="ListBullet"/>
      </w:pPr>
      <w:r>
        <w:t>Delivery Information: Expected Date, Assigned Agent</w:t>
      </w:r>
    </w:p>
    <w:p w14:paraId="530B83B8" w14:textId="77777777" w:rsidR="000E33AE" w:rsidRDefault="000E33AE" w:rsidP="000E33AE">
      <w:pPr>
        <w:pStyle w:val="ListBullet"/>
        <w:numPr>
          <w:ilvl w:val="0"/>
          <w:numId w:val="0"/>
        </w:numPr>
        <w:ind w:left="360" w:hanging="360"/>
      </w:pPr>
    </w:p>
    <w:p w14:paraId="6D59774F" w14:textId="7D72CD13" w:rsidR="000E33AE" w:rsidRDefault="00CE358C" w:rsidP="000E33AE">
      <w:pPr>
        <w:pStyle w:val="ListBullet"/>
        <w:numPr>
          <w:ilvl w:val="0"/>
          <w:numId w:val="0"/>
        </w:numPr>
        <w:ind w:left="360" w:hanging="360"/>
      </w:pPr>
      <w:r w:rsidRPr="00CE358C">
        <w:drawing>
          <wp:inline distT="0" distB="0" distL="0" distR="0" wp14:anchorId="3832582D" wp14:editId="467FCB34">
            <wp:extent cx="6400800" cy="1968500"/>
            <wp:effectExtent l="0" t="0" r="0" b="0"/>
            <wp:docPr id="42243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8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28C7" w14:textId="77777777" w:rsidR="000E33AE" w:rsidRDefault="000E33AE" w:rsidP="000E33AE">
      <w:pPr>
        <w:pStyle w:val="ListBullet"/>
        <w:numPr>
          <w:ilvl w:val="0"/>
          <w:numId w:val="0"/>
        </w:numPr>
        <w:ind w:left="360" w:hanging="360"/>
      </w:pPr>
    </w:p>
    <w:p w14:paraId="0C008DC5" w14:textId="77777777" w:rsidR="000E33AE" w:rsidRDefault="000E33AE" w:rsidP="000E33AE">
      <w:pPr>
        <w:pStyle w:val="ListBullet"/>
        <w:numPr>
          <w:ilvl w:val="0"/>
          <w:numId w:val="0"/>
        </w:numPr>
        <w:ind w:left="360" w:hanging="360"/>
      </w:pPr>
    </w:p>
    <w:p w14:paraId="3D4BF633" w14:textId="77777777" w:rsidR="0006380B" w:rsidRDefault="00B97719">
      <w:r>
        <w:rPr>
          <w:b/>
        </w:rPr>
        <w:t xml:space="preserve">Result: </w:t>
      </w:r>
      <w:r>
        <w:t>Customer and Shipment layouts are arranged.</w:t>
      </w:r>
    </w:p>
    <w:p w14:paraId="39A2C96B" w14:textId="1AD9C791" w:rsidR="0006380B" w:rsidRDefault="00B97719" w:rsidP="00CE358C">
      <w:r>
        <w:br w:type="page"/>
      </w:r>
      <w:r w:rsidR="00CE358C">
        <w:lastRenderedPageBreak/>
        <w:t xml:space="preserve">                 </w:t>
      </w:r>
      <w:r>
        <w:rPr>
          <w:b/>
          <w:sz w:val="36"/>
        </w:rPr>
        <w:t>6. PAGE LAYOUT – DELIVERY AGENT &amp; BRANCH</w:t>
      </w:r>
    </w:p>
    <w:p w14:paraId="3515E4F0" w14:textId="77777777" w:rsidR="0006380B" w:rsidRDefault="00B97719">
      <w:pPr>
        <w:pStyle w:val="Heading2"/>
      </w:pPr>
      <w:r>
        <w:t>Activity 3: Delivery Agent Layout</w:t>
      </w:r>
    </w:p>
    <w:p w14:paraId="23FCA793" w14:textId="77777777" w:rsidR="0006380B" w:rsidRDefault="00B97719">
      <w:pPr>
        <w:pStyle w:val="ListBullet"/>
      </w:pPr>
      <w:r>
        <w:t>Agent Details: Agent Name, Email, Phone, Branch, Status, Joining Date</w:t>
      </w:r>
    </w:p>
    <w:p w14:paraId="2EB58AD2" w14:textId="77777777" w:rsidR="0006380B" w:rsidRDefault="00B97719">
      <w:pPr>
        <w:pStyle w:val="ListBullet"/>
      </w:pPr>
      <w:r>
        <w:t>Additional Information: Related Shipments, Related Delivery Updates</w:t>
      </w:r>
    </w:p>
    <w:p w14:paraId="6841254E" w14:textId="77777777" w:rsidR="00CE358C" w:rsidRDefault="00CE358C" w:rsidP="00CE358C">
      <w:pPr>
        <w:pStyle w:val="ListBullet"/>
        <w:numPr>
          <w:ilvl w:val="0"/>
          <w:numId w:val="0"/>
        </w:numPr>
        <w:ind w:left="360" w:hanging="360"/>
      </w:pPr>
    </w:p>
    <w:p w14:paraId="2801A73A" w14:textId="4397AF29" w:rsidR="00CE358C" w:rsidRDefault="00CE358C" w:rsidP="00CE358C">
      <w:pPr>
        <w:pStyle w:val="ListBullet"/>
        <w:numPr>
          <w:ilvl w:val="0"/>
          <w:numId w:val="0"/>
        </w:numPr>
        <w:ind w:left="360" w:hanging="360"/>
      </w:pPr>
      <w:r w:rsidRPr="00CE358C">
        <w:drawing>
          <wp:inline distT="0" distB="0" distL="0" distR="0" wp14:anchorId="2D27A01F" wp14:editId="507E1E16">
            <wp:extent cx="6400800" cy="1706880"/>
            <wp:effectExtent l="0" t="0" r="0" b="7620"/>
            <wp:docPr id="19711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15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5AA8" w14:textId="77777777" w:rsidR="0006380B" w:rsidRDefault="00B97719">
      <w:pPr>
        <w:pStyle w:val="Heading2"/>
      </w:pPr>
      <w:r>
        <w:t>Activity 4: Branch Layout</w:t>
      </w:r>
    </w:p>
    <w:p w14:paraId="33F193A2" w14:textId="77777777" w:rsidR="0006380B" w:rsidRDefault="00B97719">
      <w:pPr>
        <w:pStyle w:val="ListBullet"/>
      </w:pPr>
      <w:r>
        <w:t>Branch Information: Branch Name, Branch Code, City, State, Manager Name</w:t>
      </w:r>
    </w:p>
    <w:p w14:paraId="55B974F5" w14:textId="77777777" w:rsidR="0006380B" w:rsidRDefault="00B97719">
      <w:pPr>
        <w:pStyle w:val="ListNumber"/>
        <w:numPr>
          <w:ilvl w:val="0"/>
          <w:numId w:val="30"/>
        </w:numPr>
      </w:pPr>
      <w:r>
        <w:t>Open Setup → Object Manager → required object.</w:t>
      </w:r>
    </w:p>
    <w:p w14:paraId="46C8C34E" w14:textId="77777777" w:rsidR="0006380B" w:rsidRDefault="00B97719">
      <w:pPr>
        <w:pStyle w:val="ListNumber"/>
        <w:numPr>
          <w:ilvl w:val="0"/>
          <w:numId w:val="30"/>
        </w:numPr>
      </w:pPr>
      <w:r>
        <w:t>Click Page Layouts.</w:t>
      </w:r>
    </w:p>
    <w:p w14:paraId="1EF95B2F" w14:textId="77777777" w:rsidR="0006380B" w:rsidRDefault="00B97719">
      <w:pPr>
        <w:pStyle w:val="ListNumber"/>
        <w:numPr>
          <w:ilvl w:val="0"/>
          <w:numId w:val="30"/>
        </w:numPr>
      </w:pPr>
      <w:r>
        <w:t>Open the default layout.</w:t>
      </w:r>
    </w:p>
    <w:p w14:paraId="5F2BD75D" w14:textId="77777777" w:rsidR="0006380B" w:rsidRDefault="00B97719">
      <w:pPr>
        <w:pStyle w:val="ListNumber"/>
        <w:numPr>
          <w:ilvl w:val="0"/>
          <w:numId w:val="30"/>
        </w:numPr>
      </w:pPr>
      <w:r>
        <w:t>Arrange the fields into the required sections.</w:t>
      </w:r>
    </w:p>
    <w:p w14:paraId="2FF1FAF4" w14:textId="77777777" w:rsidR="0006380B" w:rsidRDefault="00B97719">
      <w:pPr>
        <w:pStyle w:val="ListNumber"/>
        <w:numPr>
          <w:ilvl w:val="0"/>
          <w:numId w:val="30"/>
        </w:numPr>
      </w:pPr>
      <w:r>
        <w:t>Click Save.</w:t>
      </w:r>
    </w:p>
    <w:p w14:paraId="09E9D711" w14:textId="77777777" w:rsidR="00CE358C" w:rsidRDefault="00CE358C">
      <w:pPr>
        <w:rPr>
          <w:b/>
        </w:rPr>
      </w:pPr>
    </w:p>
    <w:p w14:paraId="09E578C1" w14:textId="4E4F0585" w:rsidR="00CE358C" w:rsidRDefault="00CE358C">
      <w:pPr>
        <w:rPr>
          <w:b/>
        </w:rPr>
      </w:pPr>
      <w:r w:rsidRPr="00CE358C">
        <w:rPr>
          <w:b/>
        </w:rPr>
        <w:drawing>
          <wp:inline distT="0" distB="0" distL="0" distR="0" wp14:anchorId="4893ADB0" wp14:editId="311DBB67">
            <wp:extent cx="6400800" cy="1471295"/>
            <wp:effectExtent l="0" t="0" r="0" b="0"/>
            <wp:docPr id="80392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4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D42E" w14:textId="77777777" w:rsidR="00CE358C" w:rsidRDefault="00CE358C">
      <w:pPr>
        <w:rPr>
          <w:b/>
        </w:rPr>
      </w:pPr>
    </w:p>
    <w:p w14:paraId="6E2CB14A" w14:textId="77777777" w:rsidR="00CE358C" w:rsidRDefault="00CE358C">
      <w:pPr>
        <w:rPr>
          <w:b/>
        </w:rPr>
      </w:pPr>
    </w:p>
    <w:p w14:paraId="12ED898A" w14:textId="77777777" w:rsidR="00CE358C" w:rsidRDefault="00CE358C">
      <w:pPr>
        <w:rPr>
          <w:b/>
        </w:rPr>
      </w:pPr>
    </w:p>
    <w:p w14:paraId="3309E928" w14:textId="439A564C" w:rsidR="0006380B" w:rsidRDefault="00B97719">
      <w:r>
        <w:rPr>
          <w:b/>
        </w:rPr>
        <w:t xml:space="preserve">Result: </w:t>
      </w:r>
      <w:r>
        <w:t>Delivery Agent and Branch layouts are arranged.</w:t>
      </w:r>
    </w:p>
    <w:p w14:paraId="1E426924" w14:textId="77777777" w:rsidR="0006380B" w:rsidRDefault="00B97719">
      <w:r>
        <w:br w:type="page"/>
      </w:r>
    </w:p>
    <w:p w14:paraId="74C85A19" w14:textId="77777777" w:rsidR="0006380B" w:rsidRDefault="00B97719">
      <w:pPr>
        <w:jc w:val="center"/>
      </w:pPr>
      <w:r>
        <w:rPr>
          <w:b/>
          <w:sz w:val="36"/>
        </w:rPr>
        <w:lastRenderedPageBreak/>
        <w:t>6. PAGE LAYOUT – DELIVERY UPDATE &amp; INVOICE</w:t>
      </w:r>
    </w:p>
    <w:p w14:paraId="453570FC" w14:textId="77777777" w:rsidR="0006380B" w:rsidRDefault="00B97719">
      <w:pPr>
        <w:pStyle w:val="Heading2"/>
      </w:pPr>
      <w:r>
        <w:t>Activity 5: Delivery Update Layout</w:t>
      </w:r>
    </w:p>
    <w:p w14:paraId="2E3C4FC9" w14:textId="77777777" w:rsidR="0006380B" w:rsidRDefault="00B97719">
      <w:pPr>
        <w:pStyle w:val="ListBullet"/>
      </w:pPr>
      <w:r>
        <w:t>Update Information: Update Number, Shipment, Status, Update Date, Remarks</w:t>
      </w:r>
    </w:p>
    <w:p w14:paraId="2D162A9E" w14:textId="77777777" w:rsidR="00CE358C" w:rsidRDefault="00CE358C" w:rsidP="00CE358C">
      <w:pPr>
        <w:pStyle w:val="ListBullet"/>
        <w:numPr>
          <w:ilvl w:val="0"/>
          <w:numId w:val="0"/>
        </w:numPr>
        <w:ind w:left="360" w:hanging="360"/>
      </w:pPr>
    </w:p>
    <w:p w14:paraId="7D18B777" w14:textId="59CF4A4E" w:rsidR="00CE358C" w:rsidRDefault="00CE358C" w:rsidP="00CE358C">
      <w:pPr>
        <w:pStyle w:val="ListBullet"/>
        <w:numPr>
          <w:ilvl w:val="0"/>
          <w:numId w:val="0"/>
        </w:numPr>
        <w:ind w:left="360" w:hanging="360"/>
      </w:pPr>
      <w:r w:rsidRPr="00CE358C">
        <w:drawing>
          <wp:inline distT="0" distB="0" distL="0" distR="0" wp14:anchorId="00628B20" wp14:editId="754A8207">
            <wp:extent cx="6400800" cy="1612900"/>
            <wp:effectExtent l="0" t="0" r="0" b="6350"/>
            <wp:docPr id="152546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60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9C7F" w14:textId="77777777" w:rsidR="0006380B" w:rsidRDefault="00B97719">
      <w:pPr>
        <w:pStyle w:val="Heading2"/>
      </w:pPr>
      <w:r>
        <w:t>Activity 6: Invoice Layout</w:t>
      </w:r>
    </w:p>
    <w:p w14:paraId="1CF9A31C" w14:textId="77777777" w:rsidR="0006380B" w:rsidRDefault="00B97719">
      <w:pPr>
        <w:pStyle w:val="ListBullet"/>
      </w:pPr>
      <w:r>
        <w:t>Invoice Details: Invoice Number, Shipment, Amount, Invoice Date, Payment Status</w:t>
      </w:r>
    </w:p>
    <w:p w14:paraId="2FF31D06" w14:textId="77777777" w:rsidR="0006380B" w:rsidRDefault="00B97719">
      <w:pPr>
        <w:pStyle w:val="ListNumber"/>
        <w:numPr>
          <w:ilvl w:val="0"/>
          <w:numId w:val="31"/>
        </w:numPr>
      </w:pPr>
      <w:r>
        <w:t>Open Setup → Object Manager → required object.</w:t>
      </w:r>
    </w:p>
    <w:p w14:paraId="1CAD3D55" w14:textId="77777777" w:rsidR="0006380B" w:rsidRDefault="00B97719">
      <w:pPr>
        <w:pStyle w:val="ListNumber"/>
        <w:numPr>
          <w:ilvl w:val="0"/>
          <w:numId w:val="31"/>
        </w:numPr>
      </w:pPr>
      <w:r>
        <w:t>Click Page Layouts.</w:t>
      </w:r>
    </w:p>
    <w:p w14:paraId="3D16AAAA" w14:textId="77777777" w:rsidR="0006380B" w:rsidRDefault="00B97719">
      <w:pPr>
        <w:pStyle w:val="ListNumber"/>
        <w:numPr>
          <w:ilvl w:val="0"/>
          <w:numId w:val="31"/>
        </w:numPr>
      </w:pPr>
      <w:r>
        <w:t>Open the default layout.</w:t>
      </w:r>
    </w:p>
    <w:p w14:paraId="299E0BDC" w14:textId="77777777" w:rsidR="0006380B" w:rsidRDefault="00B97719">
      <w:pPr>
        <w:pStyle w:val="ListNumber"/>
        <w:numPr>
          <w:ilvl w:val="0"/>
          <w:numId w:val="31"/>
        </w:numPr>
      </w:pPr>
      <w:r>
        <w:t>Arrange the required fields and sections.</w:t>
      </w:r>
    </w:p>
    <w:p w14:paraId="2F39B111" w14:textId="77777777" w:rsidR="0006380B" w:rsidRDefault="00B97719">
      <w:pPr>
        <w:pStyle w:val="ListNumber"/>
        <w:numPr>
          <w:ilvl w:val="0"/>
          <w:numId w:val="31"/>
        </w:numPr>
      </w:pPr>
      <w:r>
        <w:t>Click Save.</w:t>
      </w:r>
    </w:p>
    <w:p w14:paraId="1DD07057" w14:textId="77777777" w:rsidR="00CE358C" w:rsidRDefault="00CE358C">
      <w:pPr>
        <w:rPr>
          <w:b/>
        </w:rPr>
      </w:pPr>
    </w:p>
    <w:p w14:paraId="20CCB06F" w14:textId="3A863007" w:rsidR="00CE358C" w:rsidRDefault="00CE358C">
      <w:pPr>
        <w:rPr>
          <w:b/>
        </w:rPr>
      </w:pPr>
      <w:r w:rsidRPr="00CE358C">
        <w:rPr>
          <w:b/>
        </w:rPr>
        <w:drawing>
          <wp:inline distT="0" distB="0" distL="0" distR="0" wp14:anchorId="48ED5B2D" wp14:editId="5EB19FBE">
            <wp:extent cx="6400800" cy="1144270"/>
            <wp:effectExtent l="0" t="0" r="0" b="0"/>
            <wp:docPr id="211533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34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74CE" w14:textId="77777777" w:rsidR="00CE358C" w:rsidRDefault="00CE358C">
      <w:pPr>
        <w:rPr>
          <w:b/>
        </w:rPr>
      </w:pPr>
    </w:p>
    <w:p w14:paraId="60461AB0" w14:textId="77777777" w:rsidR="00CE358C" w:rsidRDefault="00CE358C">
      <w:pPr>
        <w:rPr>
          <w:b/>
        </w:rPr>
      </w:pPr>
    </w:p>
    <w:p w14:paraId="3FA255E3" w14:textId="0621F87A" w:rsidR="0006380B" w:rsidRDefault="00B97719">
      <w:r>
        <w:rPr>
          <w:b/>
        </w:rPr>
        <w:t xml:space="preserve">Result: </w:t>
      </w:r>
      <w:r>
        <w:t>Delivery Update and Invoice layouts are arranged.</w:t>
      </w:r>
    </w:p>
    <w:p w14:paraId="51C5BFFA" w14:textId="77777777" w:rsidR="0006380B" w:rsidRDefault="00B97719">
      <w:r>
        <w:br w:type="page"/>
      </w:r>
    </w:p>
    <w:p w14:paraId="2A62C3D8" w14:textId="77777777" w:rsidR="0006380B" w:rsidRDefault="00B97719">
      <w:pPr>
        <w:jc w:val="center"/>
      </w:pPr>
      <w:r>
        <w:rPr>
          <w:b/>
          <w:sz w:val="36"/>
        </w:rPr>
        <w:lastRenderedPageBreak/>
        <w:t>7. FLOW</w:t>
      </w:r>
    </w:p>
    <w:p w14:paraId="2A001022" w14:textId="77777777" w:rsidR="0006380B" w:rsidRDefault="00B97719" w:rsidP="00CE358C">
      <w:pPr>
        <w:pStyle w:val="Heading2"/>
        <w:spacing w:line="360" w:lineRule="auto"/>
      </w:pPr>
      <w:r>
        <w:t>Definition</w:t>
      </w:r>
    </w:p>
    <w:p w14:paraId="5F77B9F2" w14:textId="77777777" w:rsidR="0006380B" w:rsidRDefault="00B97719" w:rsidP="00CE358C">
      <w:pPr>
        <w:spacing w:line="360" w:lineRule="auto"/>
      </w:pPr>
      <w:r>
        <w:t>A Salesforce Flow automates business processes, collects or updates data, and performs actions without requiring manual record updates.</w:t>
      </w:r>
    </w:p>
    <w:p w14:paraId="0F2571B4" w14:textId="77777777" w:rsidR="0006380B" w:rsidRDefault="00B97719" w:rsidP="00CE358C">
      <w:pPr>
        <w:pStyle w:val="Heading2"/>
        <w:spacing w:line="360" w:lineRule="auto"/>
      </w:pPr>
      <w:r>
        <w:t>Activity: Auto-Update Shipment Status When Delivery Update is Created</w:t>
      </w:r>
    </w:p>
    <w:p w14:paraId="2A87B260" w14:textId="77777777" w:rsidR="0006380B" w:rsidRDefault="00B97719" w:rsidP="00CE358C">
      <w:pPr>
        <w:spacing w:line="360" w:lineRule="auto"/>
      </w:pPr>
      <w:r>
        <w:t>Scenario: Whenever a Delivery_Update__c record is created, automatically update the related Shipment__c Status__c with the latest status from the Delivery Update.</w:t>
      </w:r>
    </w:p>
    <w:p w14:paraId="32D2D841" w14:textId="77777777" w:rsidR="0006380B" w:rsidRDefault="00B97719" w:rsidP="00CE358C">
      <w:pPr>
        <w:pStyle w:val="Heading2"/>
        <w:spacing w:line="360" w:lineRule="auto"/>
      </w:pPr>
      <w:r>
        <w:t>Part 1 – Create the Record-Triggered Flow</w:t>
      </w:r>
    </w:p>
    <w:p w14:paraId="5DBF051C" w14:textId="77777777" w:rsidR="0006380B" w:rsidRDefault="00B97719" w:rsidP="00CE358C">
      <w:pPr>
        <w:pStyle w:val="ListNumber"/>
        <w:numPr>
          <w:ilvl w:val="0"/>
          <w:numId w:val="32"/>
        </w:numPr>
        <w:spacing w:line="360" w:lineRule="auto"/>
      </w:pPr>
      <w:r>
        <w:t>Click the Gear Icon → Setup.</w:t>
      </w:r>
    </w:p>
    <w:p w14:paraId="0433F8AA" w14:textId="77777777" w:rsidR="0006380B" w:rsidRDefault="00B97719" w:rsidP="00CE358C">
      <w:pPr>
        <w:pStyle w:val="ListNumber"/>
        <w:numPr>
          <w:ilvl w:val="0"/>
          <w:numId w:val="32"/>
        </w:numPr>
        <w:spacing w:line="360" w:lineRule="auto"/>
      </w:pPr>
      <w:r>
        <w:t>In Quick Find, type Flows.</w:t>
      </w:r>
    </w:p>
    <w:p w14:paraId="58D73E0A" w14:textId="77777777" w:rsidR="0006380B" w:rsidRDefault="00B97719" w:rsidP="00CE358C">
      <w:pPr>
        <w:pStyle w:val="ListNumber"/>
        <w:numPr>
          <w:ilvl w:val="0"/>
          <w:numId w:val="32"/>
        </w:numPr>
        <w:spacing w:line="360" w:lineRule="auto"/>
      </w:pPr>
      <w:r>
        <w:t>Click Flows.</w:t>
      </w:r>
    </w:p>
    <w:p w14:paraId="5473ECE2" w14:textId="77777777" w:rsidR="0006380B" w:rsidRDefault="00B97719" w:rsidP="00CE358C">
      <w:pPr>
        <w:pStyle w:val="ListNumber"/>
        <w:numPr>
          <w:ilvl w:val="0"/>
          <w:numId w:val="32"/>
        </w:numPr>
        <w:spacing w:line="360" w:lineRule="auto"/>
      </w:pPr>
      <w:r>
        <w:t>Click New Flow.</w:t>
      </w:r>
    </w:p>
    <w:p w14:paraId="7E537F7A" w14:textId="77777777" w:rsidR="0006380B" w:rsidRDefault="00B97719" w:rsidP="00CE358C">
      <w:pPr>
        <w:pStyle w:val="ListNumber"/>
        <w:numPr>
          <w:ilvl w:val="0"/>
          <w:numId w:val="32"/>
        </w:numPr>
        <w:spacing w:line="360" w:lineRule="auto"/>
      </w:pPr>
      <w:r>
        <w:t>Select Record-Triggered Flow.</w:t>
      </w:r>
    </w:p>
    <w:p w14:paraId="7D1E8F10" w14:textId="77777777" w:rsidR="00CE358C" w:rsidRDefault="00B97719" w:rsidP="00CE358C">
      <w:pPr>
        <w:pStyle w:val="ListNumber"/>
        <w:numPr>
          <w:ilvl w:val="0"/>
          <w:numId w:val="32"/>
        </w:numPr>
        <w:spacing w:line="360" w:lineRule="auto"/>
      </w:pPr>
      <w:r>
        <w:t>Click Create.</w:t>
      </w:r>
      <w:r w:rsidR="00CE358C">
        <w:t xml:space="preserve"> </w:t>
      </w:r>
    </w:p>
    <w:p w14:paraId="261586B6" w14:textId="6FA5BF5D" w:rsidR="0006380B" w:rsidRDefault="00CE358C" w:rsidP="00CE358C">
      <w:pPr>
        <w:pStyle w:val="ListNumber"/>
        <w:numPr>
          <w:ilvl w:val="0"/>
          <w:numId w:val="32"/>
        </w:numPr>
        <w:spacing w:line="480" w:lineRule="auto"/>
      </w:pPr>
      <w:r w:rsidRPr="00CE358C">
        <w:drawing>
          <wp:inline distT="0" distB="0" distL="0" distR="0" wp14:anchorId="44AB4E31" wp14:editId="2F7C865E">
            <wp:extent cx="6400800" cy="3873500"/>
            <wp:effectExtent l="0" t="0" r="0" b="0"/>
            <wp:docPr id="6157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6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719">
        <w:br w:type="page"/>
      </w:r>
    </w:p>
    <w:p w14:paraId="22DDC292" w14:textId="77777777" w:rsidR="0006380B" w:rsidRDefault="00B97719">
      <w:pPr>
        <w:jc w:val="center"/>
      </w:pPr>
      <w:r>
        <w:rPr>
          <w:b/>
          <w:sz w:val="36"/>
        </w:rPr>
        <w:lastRenderedPageBreak/>
        <w:t>7</w:t>
      </w:r>
      <w:r>
        <w:rPr>
          <w:b/>
          <w:sz w:val="36"/>
        </w:rPr>
        <w:t>. FLOW – START CONFIGURATION</w:t>
      </w:r>
    </w:p>
    <w:p w14:paraId="307E1556" w14:textId="77777777" w:rsidR="0006380B" w:rsidRDefault="00B97719">
      <w:pPr>
        <w:pStyle w:val="Heading2"/>
      </w:pPr>
      <w:r>
        <w:t>Step 2: Configure the Start</w:t>
      </w:r>
    </w:p>
    <w:p w14:paraId="700543DB" w14:textId="77777777" w:rsidR="0006380B" w:rsidRDefault="00B97719">
      <w:pPr>
        <w:pStyle w:val="ListNumber"/>
        <w:numPr>
          <w:ilvl w:val="0"/>
          <w:numId w:val="33"/>
        </w:numPr>
      </w:pPr>
      <w:r>
        <w:t>On the Start panel, select Object: Delivery_Update__c.</w:t>
      </w:r>
    </w:p>
    <w:p w14:paraId="15090A91" w14:textId="77777777" w:rsidR="0006380B" w:rsidRDefault="00B97719">
      <w:pPr>
        <w:pStyle w:val="ListNumber"/>
        <w:numPr>
          <w:ilvl w:val="0"/>
          <w:numId w:val="33"/>
        </w:numPr>
      </w:pPr>
      <w:r>
        <w:t>Under Trigger the Flow When, select A record is created.</w:t>
      </w:r>
    </w:p>
    <w:p w14:paraId="16E726A2" w14:textId="77777777" w:rsidR="0006380B" w:rsidRDefault="00B97719">
      <w:pPr>
        <w:pStyle w:val="ListNumber"/>
        <w:numPr>
          <w:ilvl w:val="0"/>
          <w:numId w:val="33"/>
        </w:numPr>
      </w:pPr>
      <w:r>
        <w:t>Under Condition Requirements, choose None.</w:t>
      </w:r>
    </w:p>
    <w:p w14:paraId="3CC1D30B" w14:textId="77777777" w:rsidR="0006380B" w:rsidRDefault="00B97719">
      <w:pPr>
        <w:pStyle w:val="ListNumber"/>
        <w:numPr>
          <w:ilvl w:val="0"/>
          <w:numId w:val="33"/>
        </w:numPr>
      </w:pPr>
      <w:r>
        <w:t>Under Optimize the Flow For, select Actions and Related Records.</w:t>
      </w:r>
    </w:p>
    <w:p w14:paraId="72CA1DB1" w14:textId="77777777" w:rsidR="0006380B" w:rsidRDefault="00B97719">
      <w:pPr>
        <w:pStyle w:val="ListNumber"/>
        <w:numPr>
          <w:ilvl w:val="0"/>
          <w:numId w:val="33"/>
        </w:numPr>
      </w:pPr>
      <w:r>
        <w:t>Click Done.</w:t>
      </w:r>
    </w:p>
    <w:p w14:paraId="4EE20131" w14:textId="77777777" w:rsidR="0006380B" w:rsidRDefault="00B97719">
      <w:pPr>
        <w:pStyle w:val="Heading2"/>
      </w:pPr>
      <w:r>
        <w:t>Expected Configuration</w:t>
      </w:r>
    </w:p>
    <w:p w14:paraId="4F54923C" w14:textId="77777777" w:rsidR="0006380B" w:rsidRDefault="00B97719">
      <w:pPr>
        <w:pStyle w:val="ListBullet"/>
      </w:pPr>
      <w:r>
        <w:t>Object: Delivery_Update__c</w:t>
      </w:r>
    </w:p>
    <w:p w14:paraId="7A7AF50A" w14:textId="77777777" w:rsidR="0006380B" w:rsidRDefault="00B97719">
      <w:pPr>
        <w:pStyle w:val="ListBullet"/>
      </w:pPr>
      <w:r>
        <w:t>Trigger: A record is created</w:t>
      </w:r>
    </w:p>
    <w:p w14:paraId="5A177A64" w14:textId="77777777" w:rsidR="0006380B" w:rsidRDefault="00B97719">
      <w:pPr>
        <w:pStyle w:val="ListBullet"/>
      </w:pPr>
      <w:r>
        <w:t>Condition Requirements: None</w:t>
      </w:r>
    </w:p>
    <w:p w14:paraId="51BF2E9C" w14:textId="77777777" w:rsidR="0006380B" w:rsidRDefault="00B97719">
      <w:pPr>
        <w:pStyle w:val="ListBullet"/>
      </w:pPr>
      <w:r>
        <w:t>Optimize for: Actions and Related Records</w:t>
      </w:r>
    </w:p>
    <w:p w14:paraId="7597DA6A" w14:textId="3A9D008D" w:rsidR="0006380B" w:rsidRDefault="00CE358C" w:rsidP="00CE358C">
      <w:r>
        <w:t xml:space="preserve">                         </w:t>
      </w:r>
      <w:r w:rsidR="00B97719">
        <w:rPr>
          <w:b/>
          <w:sz w:val="36"/>
        </w:rPr>
        <w:t>7. FLOW – UPDATE RELATED SHIPMENT</w:t>
      </w:r>
    </w:p>
    <w:p w14:paraId="5DA31AB4" w14:textId="77777777" w:rsidR="0006380B" w:rsidRDefault="00B97719">
      <w:pPr>
        <w:pStyle w:val="Heading2"/>
      </w:pPr>
      <w:r>
        <w:t>Part 2: Add Update Records</w:t>
      </w:r>
    </w:p>
    <w:p w14:paraId="55445184" w14:textId="77777777" w:rsidR="0006380B" w:rsidRDefault="00B97719">
      <w:pPr>
        <w:pStyle w:val="ListNumber"/>
        <w:numPr>
          <w:ilvl w:val="0"/>
          <w:numId w:val="34"/>
        </w:numPr>
      </w:pPr>
      <w:r>
        <w:t>Click the + icon under the Start element.</w:t>
      </w:r>
    </w:p>
    <w:p w14:paraId="38F824E6" w14:textId="77777777" w:rsidR="0006380B" w:rsidRDefault="00B97719">
      <w:pPr>
        <w:pStyle w:val="ListNumber"/>
        <w:numPr>
          <w:ilvl w:val="0"/>
          <w:numId w:val="34"/>
        </w:numPr>
      </w:pPr>
      <w:r>
        <w:t>Select Update Records.</w:t>
      </w:r>
    </w:p>
    <w:p w14:paraId="22AC4D45" w14:textId="77777777" w:rsidR="0006380B" w:rsidRDefault="00B97719">
      <w:pPr>
        <w:pStyle w:val="ListNumber"/>
        <w:numPr>
          <w:ilvl w:val="0"/>
          <w:numId w:val="34"/>
        </w:numPr>
      </w:pPr>
      <w:r>
        <w:t>Set Label: Update_Shipment_Status.</w:t>
      </w:r>
    </w:p>
    <w:p w14:paraId="471D0F02" w14:textId="77777777" w:rsidR="0006380B" w:rsidRDefault="00B97719">
      <w:pPr>
        <w:pStyle w:val="ListNumber"/>
        <w:numPr>
          <w:ilvl w:val="0"/>
          <w:numId w:val="34"/>
        </w:numPr>
      </w:pPr>
      <w:r>
        <w:t>Select Specify conditions to identify records.</w:t>
      </w:r>
    </w:p>
    <w:p w14:paraId="40D58962" w14:textId="77777777" w:rsidR="0006380B" w:rsidRDefault="00B97719">
      <w:pPr>
        <w:pStyle w:val="ListNumber"/>
        <w:numPr>
          <w:ilvl w:val="0"/>
          <w:numId w:val="34"/>
        </w:numPr>
      </w:pPr>
      <w:r>
        <w:t>Set Object: Shipment__c.</w:t>
      </w:r>
    </w:p>
    <w:p w14:paraId="5B043D48" w14:textId="77777777" w:rsidR="0006380B" w:rsidRDefault="00B97719">
      <w:pPr>
        <w:pStyle w:val="ListNumber"/>
        <w:numPr>
          <w:ilvl w:val="0"/>
          <w:numId w:val="34"/>
        </w:numPr>
      </w:pPr>
      <w:r>
        <w:t>Set Field: Id.</w:t>
      </w:r>
    </w:p>
    <w:p w14:paraId="4CAFD456" w14:textId="77777777" w:rsidR="0006380B" w:rsidRDefault="00B97719">
      <w:pPr>
        <w:pStyle w:val="ListNumber"/>
        <w:numPr>
          <w:ilvl w:val="0"/>
          <w:numId w:val="34"/>
        </w:numPr>
      </w:pPr>
      <w:r>
        <w:t>Set Operator: Equals.</w:t>
      </w:r>
    </w:p>
    <w:p w14:paraId="1071D7A3" w14:textId="77777777" w:rsidR="0006380B" w:rsidRDefault="00B97719">
      <w:pPr>
        <w:pStyle w:val="ListNumber"/>
        <w:numPr>
          <w:ilvl w:val="0"/>
          <w:numId w:val="34"/>
        </w:numPr>
      </w:pPr>
      <w:r>
        <w:t>Set Value: {!$Record.Shipment__c}.</w:t>
      </w:r>
    </w:p>
    <w:p w14:paraId="7A6A4D5F" w14:textId="77777777" w:rsidR="0006380B" w:rsidRDefault="00B97719">
      <w:pPr>
        <w:pStyle w:val="ListNumber"/>
        <w:numPr>
          <w:ilvl w:val="0"/>
          <w:numId w:val="34"/>
        </w:numPr>
      </w:pPr>
      <w:r>
        <w:t>Set Shipment Status__c = {!$Record.Status__c}.</w:t>
      </w:r>
    </w:p>
    <w:p w14:paraId="5B272873" w14:textId="77777777" w:rsidR="0006380B" w:rsidRDefault="00B97719">
      <w:pPr>
        <w:pStyle w:val="ListNumber"/>
        <w:numPr>
          <w:ilvl w:val="0"/>
          <w:numId w:val="34"/>
        </w:numPr>
      </w:pPr>
      <w:r>
        <w:t>Click Done.</w:t>
      </w:r>
    </w:p>
    <w:p w14:paraId="21D2A1AB" w14:textId="77777777" w:rsidR="0006380B" w:rsidRDefault="00B97719">
      <w:pPr>
        <w:jc w:val="center"/>
      </w:pPr>
      <w:r>
        <w:rPr>
          <w:b/>
          <w:sz w:val="36"/>
        </w:rPr>
        <w:t>7. FLOW – SAVE &amp; ACTIVATE</w:t>
      </w:r>
    </w:p>
    <w:p w14:paraId="2890DF36" w14:textId="77777777" w:rsidR="0006380B" w:rsidRDefault="00B97719">
      <w:pPr>
        <w:pStyle w:val="Heading2"/>
      </w:pPr>
      <w:r>
        <w:t>Part 3: Save and Activate</w:t>
      </w:r>
    </w:p>
    <w:p w14:paraId="58CFD609" w14:textId="77777777" w:rsidR="0006380B" w:rsidRDefault="00B97719">
      <w:pPr>
        <w:pStyle w:val="ListNumber"/>
        <w:numPr>
          <w:ilvl w:val="0"/>
          <w:numId w:val="35"/>
        </w:numPr>
      </w:pPr>
      <w:r>
        <w:t>Click Save in the top-right corner.</w:t>
      </w:r>
    </w:p>
    <w:p w14:paraId="3852F2AF" w14:textId="77777777" w:rsidR="0006380B" w:rsidRDefault="00B97719">
      <w:pPr>
        <w:pStyle w:val="ListNumber"/>
        <w:numPr>
          <w:ilvl w:val="0"/>
          <w:numId w:val="35"/>
        </w:numPr>
      </w:pPr>
      <w:r>
        <w:t>Enter Flow Label: Auto_Update_Shipment_Status.</w:t>
      </w:r>
    </w:p>
    <w:p w14:paraId="6134EE20" w14:textId="77777777" w:rsidR="0006380B" w:rsidRDefault="00B97719">
      <w:pPr>
        <w:pStyle w:val="ListNumber"/>
        <w:numPr>
          <w:ilvl w:val="0"/>
          <w:numId w:val="35"/>
        </w:numPr>
      </w:pPr>
      <w:r>
        <w:t>Allow the API Name to auto-fill.</w:t>
      </w:r>
    </w:p>
    <w:p w14:paraId="46A03790" w14:textId="77777777" w:rsidR="0006380B" w:rsidRDefault="00B97719">
      <w:pPr>
        <w:pStyle w:val="ListNumber"/>
        <w:numPr>
          <w:ilvl w:val="0"/>
          <w:numId w:val="35"/>
        </w:numPr>
      </w:pPr>
      <w:r>
        <w:t>Click Save.</w:t>
      </w:r>
    </w:p>
    <w:p w14:paraId="0B806569" w14:textId="77777777" w:rsidR="0006380B" w:rsidRDefault="00B97719">
      <w:pPr>
        <w:pStyle w:val="ListNumber"/>
        <w:numPr>
          <w:ilvl w:val="0"/>
          <w:numId w:val="35"/>
        </w:numPr>
      </w:pPr>
      <w:r>
        <w:t>Click Activate.</w:t>
      </w:r>
    </w:p>
    <w:p w14:paraId="57BF154E" w14:textId="77777777" w:rsidR="0006380B" w:rsidRDefault="00B97719">
      <w:pPr>
        <w:pStyle w:val="ListNumber"/>
        <w:numPr>
          <w:ilvl w:val="0"/>
          <w:numId w:val="35"/>
        </w:numPr>
      </w:pPr>
      <w:r>
        <w:t>Confirm that the Flow status shows Active.</w:t>
      </w:r>
    </w:p>
    <w:p w14:paraId="58A138F6" w14:textId="77777777" w:rsidR="0006380B" w:rsidRDefault="00B97719">
      <w:pPr>
        <w:pStyle w:val="Heading2"/>
      </w:pPr>
      <w:r>
        <w:t>Final Flow Logic</w:t>
      </w:r>
    </w:p>
    <w:p w14:paraId="3C131739" w14:textId="77777777" w:rsidR="0006380B" w:rsidRDefault="00B97719">
      <w:r>
        <w:t>Delivery_Update__c created → find related Shipment__c using Shipment__c lookup → copy Status__c from Delivery Update to Shipment.</w:t>
      </w:r>
    </w:p>
    <w:p w14:paraId="436EC817" w14:textId="342B0720" w:rsidR="0006380B" w:rsidRDefault="0006380B">
      <w:pPr>
        <w:jc w:val="center"/>
      </w:pPr>
    </w:p>
    <w:p w14:paraId="022714D6" w14:textId="77777777" w:rsidR="00CE358C" w:rsidRDefault="00CE358C">
      <w:pPr>
        <w:jc w:val="center"/>
        <w:rPr>
          <w:b/>
          <w:sz w:val="36"/>
        </w:rPr>
      </w:pPr>
    </w:p>
    <w:p w14:paraId="179BE8EA" w14:textId="77777777" w:rsidR="00CE358C" w:rsidRDefault="00CE358C">
      <w:pPr>
        <w:jc w:val="center"/>
        <w:rPr>
          <w:b/>
          <w:sz w:val="36"/>
        </w:rPr>
      </w:pPr>
    </w:p>
    <w:p w14:paraId="1A3FE4F3" w14:textId="305713B6" w:rsidR="0006380B" w:rsidRDefault="00B97719">
      <w:pPr>
        <w:jc w:val="center"/>
      </w:pPr>
      <w:r>
        <w:rPr>
          <w:b/>
          <w:sz w:val="36"/>
        </w:rPr>
        <w:lastRenderedPageBreak/>
        <w:t>8. LIGHTNING APP</w:t>
      </w:r>
    </w:p>
    <w:p w14:paraId="203F0E87" w14:textId="77777777" w:rsidR="0006380B" w:rsidRDefault="00B97719">
      <w:pPr>
        <w:pStyle w:val="Heading2"/>
      </w:pPr>
      <w:r>
        <w:t>Definition</w:t>
      </w:r>
    </w:p>
    <w:p w14:paraId="2E1D1920" w14:textId="77777777" w:rsidR="0006380B" w:rsidRDefault="00B97719">
      <w:r>
        <w:t>A Salesforce app is a group of tabs that work together as a unit.</w:t>
      </w:r>
    </w:p>
    <w:p w14:paraId="2D59B06D" w14:textId="77777777" w:rsidR="0006380B" w:rsidRDefault="00B97719">
      <w:pPr>
        <w:pStyle w:val="Heading2"/>
      </w:pPr>
      <w:r>
        <w:t>Activity: Create Courier Management System App</w:t>
      </w:r>
    </w:p>
    <w:p w14:paraId="64D20A3B" w14:textId="77777777" w:rsidR="0006380B" w:rsidRDefault="00B97719">
      <w:pPr>
        <w:pStyle w:val="ListNumber"/>
        <w:numPr>
          <w:ilvl w:val="0"/>
          <w:numId w:val="36"/>
        </w:numPr>
      </w:pPr>
      <w:r>
        <w:t>From Setup, search for App Manager and open it.</w:t>
      </w:r>
    </w:p>
    <w:p w14:paraId="68DF61F5" w14:textId="77777777" w:rsidR="0006380B" w:rsidRDefault="00B97719">
      <w:pPr>
        <w:pStyle w:val="ListNumber"/>
        <w:numPr>
          <w:ilvl w:val="0"/>
          <w:numId w:val="36"/>
        </w:numPr>
      </w:pPr>
      <w:r>
        <w:t>Click New Lightning App.</w:t>
      </w:r>
    </w:p>
    <w:p w14:paraId="5CBDDCC1" w14:textId="77777777" w:rsidR="0006380B" w:rsidRDefault="00B97719">
      <w:pPr>
        <w:pStyle w:val="ListNumber"/>
        <w:numPr>
          <w:ilvl w:val="0"/>
          <w:numId w:val="36"/>
        </w:numPr>
      </w:pPr>
      <w:r>
        <w:t>Enter App Name: Courier Management System.</w:t>
      </w:r>
    </w:p>
    <w:p w14:paraId="7ACAAF67" w14:textId="77777777" w:rsidR="0006380B" w:rsidRDefault="00B97719">
      <w:pPr>
        <w:pStyle w:val="ListNumber"/>
        <w:numPr>
          <w:ilvl w:val="0"/>
          <w:numId w:val="36"/>
        </w:numPr>
      </w:pPr>
      <w:r>
        <w:t>Upload an image or icon if required, then click Next.</w:t>
      </w:r>
    </w:p>
    <w:p w14:paraId="4CB7F3B6" w14:textId="77777777" w:rsidR="0006380B" w:rsidRDefault="00B97719">
      <w:pPr>
        <w:pStyle w:val="ListNumber"/>
        <w:numPr>
          <w:ilvl w:val="0"/>
          <w:numId w:val="36"/>
        </w:numPr>
      </w:pPr>
      <w:r>
        <w:t>Under App Options, leave the required/default selections and click Next.</w:t>
      </w:r>
    </w:p>
    <w:p w14:paraId="480D592B" w14:textId="77777777" w:rsidR="0006380B" w:rsidRDefault="00B97719">
      <w:pPr>
        <w:pStyle w:val="ListNumber"/>
        <w:numPr>
          <w:ilvl w:val="0"/>
          <w:numId w:val="36"/>
        </w:numPr>
      </w:pPr>
      <w:r>
        <w:t>Under Utility Items, continue as required and click Next.</w:t>
      </w:r>
    </w:p>
    <w:p w14:paraId="4322AE79" w14:textId="77777777" w:rsidR="0006380B" w:rsidRDefault="00B97719">
      <w:pPr>
        <w:pStyle w:val="ListNumber"/>
        <w:numPr>
          <w:ilvl w:val="0"/>
          <w:numId w:val="36"/>
        </w:numPr>
      </w:pPr>
      <w:r>
        <w:t>Move the required items from Available Items to Selected Items.</w:t>
      </w:r>
    </w:p>
    <w:p w14:paraId="248C285B" w14:textId="77777777" w:rsidR="0006380B" w:rsidRDefault="00B97719">
      <w:pPr>
        <w:pStyle w:val="ListNumber"/>
        <w:numPr>
          <w:ilvl w:val="0"/>
          <w:numId w:val="36"/>
        </w:numPr>
      </w:pPr>
      <w:r>
        <w:t>Click Next.</w:t>
      </w:r>
    </w:p>
    <w:p w14:paraId="2FF50114" w14:textId="77777777" w:rsidR="0006380B" w:rsidRDefault="00B97719">
      <w:pPr>
        <w:pStyle w:val="ListNumber"/>
        <w:numPr>
          <w:ilvl w:val="0"/>
          <w:numId w:val="36"/>
        </w:numPr>
      </w:pPr>
      <w:r>
        <w:t>Select the required profiles.</w:t>
      </w:r>
    </w:p>
    <w:p w14:paraId="653723D2" w14:textId="77777777" w:rsidR="0006380B" w:rsidRDefault="00B97719">
      <w:pPr>
        <w:pStyle w:val="ListNumber"/>
        <w:numPr>
          <w:ilvl w:val="0"/>
          <w:numId w:val="36"/>
        </w:numPr>
      </w:pPr>
      <w:r>
        <w:t>Click Save &amp; Finish.</w:t>
      </w:r>
    </w:p>
    <w:p w14:paraId="0F661B0A" w14:textId="77777777" w:rsidR="0006380B" w:rsidRDefault="00B97719">
      <w:pPr>
        <w:pStyle w:val="Heading2"/>
      </w:pPr>
      <w:r>
        <w:t>Selected Items</w:t>
      </w:r>
    </w:p>
    <w:p w14:paraId="5B2809C0" w14:textId="77777777" w:rsidR="0006380B" w:rsidRDefault="00B97719">
      <w:pPr>
        <w:pStyle w:val="ListBullet"/>
      </w:pPr>
      <w:r>
        <w:t>Customer</w:t>
      </w:r>
    </w:p>
    <w:p w14:paraId="2A0AF0A7" w14:textId="77777777" w:rsidR="0006380B" w:rsidRDefault="00B97719">
      <w:pPr>
        <w:pStyle w:val="ListBullet"/>
      </w:pPr>
      <w:r>
        <w:t>Shipment</w:t>
      </w:r>
    </w:p>
    <w:p w14:paraId="00BF11B6" w14:textId="77777777" w:rsidR="0006380B" w:rsidRDefault="00B97719">
      <w:pPr>
        <w:pStyle w:val="ListBullet"/>
      </w:pPr>
      <w:r>
        <w:t>Delivery Agent</w:t>
      </w:r>
    </w:p>
    <w:p w14:paraId="3D171AD4" w14:textId="77777777" w:rsidR="0006380B" w:rsidRDefault="00B97719">
      <w:pPr>
        <w:pStyle w:val="ListBullet"/>
      </w:pPr>
      <w:r>
        <w:t>Branch</w:t>
      </w:r>
    </w:p>
    <w:p w14:paraId="3A6D1B32" w14:textId="77777777" w:rsidR="0006380B" w:rsidRDefault="00B97719">
      <w:pPr>
        <w:pStyle w:val="ListBullet"/>
      </w:pPr>
      <w:r>
        <w:t>Delivery Update</w:t>
      </w:r>
    </w:p>
    <w:p w14:paraId="06B92CDA" w14:textId="77777777" w:rsidR="0006380B" w:rsidRDefault="00B97719">
      <w:pPr>
        <w:pStyle w:val="ListBullet"/>
      </w:pPr>
      <w:r>
        <w:t>Invoice</w:t>
      </w:r>
    </w:p>
    <w:p w14:paraId="08FA58F4" w14:textId="77777777" w:rsidR="0006380B" w:rsidRDefault="00B97719">
      <w:pPr>
        <w:pStyle w:val="ListBullet"/>
      </w:pPr>
      <w:r>
        <w:t>Reports</w:t>
      </w:r>
    </w:p>
    <w:p w14:paraId="7D7F2182" w14:textId="77777777" w:rsidR="00CE358C" w:rsidRDefault="00B97719" w:rsidP="00CE358C">
      <w:pPr>
        <w:pStyle w:val="ListBullet"/>
      </w:pPr>
      <w:r>
        <w:t>Dashboards</w:t>
      </w:r>
    </w:p>
    <w:p w14:paraId="2C7CB88C" w14:textId="77777777" w:rsidR="00CE358C" w:rsidRDefault="00CE358C" w:rsidP="00CE358C">
      <w:pPr>
        <w:pStyle w:val="ListBullet"/>
        <w:numPr>
          <w:ilvl w:val="0"/>
          <w:numId w:val="0"/>
        </w:numPr>
        <w:ind w:left="360"/>
      </w:pPr>
    </w:p>
    <w:p w14:paraId="6C4DD40A" w14:textId="50C43631" w:rsidR="00CE358C" w:rsidRDefault="00CE358C" w:rsidP="00CE358C">
      <w:pPr>
        <w:pStyle w:val="ListBullet"/>
        <w:numPr>
          <w:ilvl w:val="0"/>
          <w:numId w:val="0"/>
        </w:numPr>
        <w:ind w:left="360"/>
      </w:pPr>
      <w:r>
        <w:t xml:space="preserve">       </w:t>
      </w:r>
      <w:r w:rsidR="00E55763" w:rsidRPr="00E55763">
        <w:drawing>
          <wp:inline distT="0" distB="0" distL="0" distR="0" wp14:anchorId="125FE8E5" wp14:editId="28D734A0">
            <wp:extent cx="6400800" cy="2727960"/>
            <wp:effectExtent l="0" t="0" r="0" b="0"/>
            <wp:docPr id="123157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74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2041" w14:textId="77777777" w:rsidR="00CE358C" w:rsidRDefault="00CE358C" w:rsidP="00CE358C">
      <w:pPr>
        <w:pStyle w:val="ListBullet"/>
        <w:numPr>
          <w:ilvl w:val="0"/>
          <w:numId w:val="0"/>
        </w:numPr>
        <w:ind w:left="360"/>
      </w:pPr>
    </w:p>
    <w:p w14:paraId="7DC7F8EC" w14:textId="1BA6BEB3" w:rsidR="00CE358C" w:rsidRDefault="00CE358C" w:rsidP="00CE358C">
      <w:pPr>
        <w:pStyle w:val="ListBullet"/>
        <w:numPr>
          <w:ilvl w:val="0"/>
          <w:numId w:val="0"/>
        </w:numPr>
        <w:ind w:left="360"/>
      </w:pPr>
    </w:p>
    <w:p w14:paraId="1708FA29" w14:textId="77777777" w:rsidR="00CE358C" w:rsidRDefault="00CE358C" w:rsidP="00CE358C">
      <w:pPr>
        <w:pStyle w:val="ListBullet"/>
        <w:numPr>
          <w:ilvl w:val="0"/>
          <w:numId w:val="0"/>
        </w:numPr>
        <w:ind w:left="360"/>
      </w:pPr>
    </w:p>
    <w:p w14:paraId="7A038BC9" w14:textId="77777777" w:rsidR="00CE358C" w:rsidRDefault="00CE358C" w:rsidP="00CE358C">
      <w:pPr>
        <w:pStyle w:val="ListBullet"/>
        <w:numPr>
          <w:ilvl w:val="0"/>
          <w:numId w:val="0"/>
        </w:numPr>
        <w:ind w:left="360"/>
      </w:pPr>
    </w:p>
    <w:p w14:paraId="6E5B5502" w14:textId="77777777" w:rsidR="00E55763" w:rsidRDefault="00B97719" w:rsidP="00E55763">
      <w:pPr>
        <w:pStyle w:val="ListBullet"/>
        <w:numPr>
          <w:ilvl w:val="0"/>
          <w:numId w:val="0"/>
        </w:numPr>
      </w:pPr>
      <w:r w:rsidRPr="00CE358C">
        <w:rPr>
          <w:b/>
        </w:rPr>
        <w:t xml:space="preserve">Result: </w:t>
      </w:r>
      <w:r>
        <w:t xml:space="preserve">The Courier Management System Lightning App </w:t>
      </w:r>
      <w:proofErr w:type="gramStart"/>
      <w:r>
        <w:t xml:space="preserve">is </w:t>
      </w:r>
      <w:proofErr w:type="spellStart"/>
      <w:r>
        <w:t>creat</w:t>
      </w:r>
      <w:r w:rsidR="00E55763">
        <w:t>d</w:t>
      </w:r>
      <w:proofErr w:type="spellEnd"/>
      <w:proofErr w:type="gramEnd"/>
      <w:r w:rsidR="00E55763">
        <w:t>.</w:t>
      </w:r>
    </w:p>
    <w:p w14:paraId="7C0C2848" w14:textId="2D4FED9C" w:rsidR="0006380B" w:rsidRDefault="00B97719" w:rsidP="00E55763">
      <w:pPr>
        <w:pStyle w:val="ListBullet"/>
        <w:numPr>
          <w:ilvl w:val="0"/>
          <w:numId w:val="0"/>
        </w:numPr>
      </w:pPr>
      <w:r>
        <w:rPr>
          <w:b/>
          <w:sz w:val="36"/>
        </w:rPr>
        <w:lastRenderedPageBreak/>
        <w:t>9. PROFILES</w:t>
      </w:r>
    </w:p>
    <w:p w14:paraId="7972453E" w14:textId="77777777" w:rsidR="0006380B" w:rsidRDefault="00B97719">
      <w:pPr>
        <w:pStyle w:val="Heading2"/>
      </w:pPr>
      <w:r>
        <w:t>D</w:t>
      </w:r>
      <w:r>
        <w:t>efinition</w:t>
      </w:r>
    </w:p>
    <w:p w14:paraId="2FD75BBA" w14:textId="77777777" w:rsidR="0006380B" w:rsidRDefault="00B97719">
      <w:r>
        <w:t>A profile is a collection of settings and permissions that controls what a Salesforce user can access and perform.</w:t>
      </w:r>
    </w:p>
    <w:p w14:paraId="73E6C050" w14:textId="77777777" w:rsidR="0006380B" w:rsidRDefault="00B97719">
      <w:pPr>
        <w:pStyle w:val="Heading2"/>
      </w:pPr>
      <w:r>
        <w:t>Activity 1: Create Courier Admin Profile</w:t>
      </w:r>
    </w:p>
    <w:p w14:paraId="766CC3C8" w14:textId="77777777" w:rsidR="0006380B" w:rsidRDefault="00B97719">
      <w:pPr>
        <w:pStyle w:val="ListNumber"/>
        <w:numPr>
          <w:ilvl w:val="0"/>
          <w:numId w:val="37"/>
        </w:numPr>
      </w:pPr>
      <w:r>
        <w:t>From Setup, enter Profiles in Quick Find.</w:t>
      </w:r>
    </w:p>
    <w:p w14:paraId="459FC046" w14:textId="77777777" w:rsidR="0006380B" w:rsidRDefault="00B97719">
      <w:pPr>
        <w:pStyle w:val="ListNumber"/>
        <w:numPr>
          <w:ilvl w:val="0"/>
          <w:numId w:val="37"/>
        </w:numPr>
      </w:pPr>
      <w:r>
        <w:t>Click Profiles.</w:t>
      </w:r>
    </w:p>
    <w:p w14:paraId="1CA01792" w14:textId="77777777" w:rsidR="0006380B" w:rsidRDefault="00B97719">
      <w:pPr>
        <w:pStyle w:val="ListNumber"/>
        <w:numPr>
          <w:ilvl w:val="0"/>
          <w:numId w:val="37"/>
        </w:numPr>
      </w:pPr>
      <w:r>
        <w:t>Click New Profile.</w:t>
      </w:r>
    </w:p>
    <w:p w14:paraId="44B50339" w14:textId="77777777" w:rsidR="0006380B" w:rsidRDefault="00B97719">
      <w:pPr>
        <w:pStyle w:val="ListNumber"/>
        <w:numPr>
          <w:ilvl w:val="0"/>
          <w:numId w:val="37"/>
        </w:numPr>
      </w:pPr>
      <w:r>
        <w:t>Select Existing Profile: System Administrator.</w:t>
      </w:r>
    </w:p>
    <w:p w14:paraId="6F496A9C" w14:textId="77777777" w:rsidR="0006380B" w:rsidRDefault="00B97719">
      <w:pPr>
        <w:pStyle w:val="ListNumber"/>
        <w:numPr>
          <w:ilvl w:val="0"/>
          <w:numId w:val="37"/>
        </w:numPr>
      </w:pPr>
      <w:r>
        <w:t>Enter Profile Name: Courier Admin.</w:t>
      </w:r>
    </w:p>
    <w:p w14:paraId="6E8BD8C2" w14:textId="77777777" w:rsidR="0006380B" w:rsidRDefault="00B97719">
      <w:pPr>
        <w:pStyle w:val="ListNumber"/>
        <w:numPr>
          <w:ilvl w:val="0"/>
          <w:numId w:val="37"/>
        </w:numPr>
      </w:pPr>
      <w:r>
        <w:t>Click Save.</w:t>
      </w:r>
    </w:p>
    <w:p w14:paraId="06076E82" w14:textId="77777777" w:rsidR="0006380B" w:rsidRDefault="00B97719">
      <w:pPr>
        <w:pStyle w:val="Heading2"/>
      </w:pPr>
      <w:r>
        <w:t>Activity 2: Create Branch Manager Profile</w:t>
      </w:r>
    </w:p>
    <w:p w14:paraId="66273795" w14:textId="77777777" w:rsidR="0006380B" w:rsidRDefault="00B97719">
      <w:pPr>
        <w:pStyle w:val="ListNumber"/>
        <w:numPr>
          <w:ilvl w:val="0"/>
          <w:numId w:val="38"/>
        </w:numPr>
      </w:pPr>
      <w:r>
        <w:t>Open Profiles and click New Profile.</w:t>
      </w:r>
    </w:p>
    <w:p w14:paraId="098C3E7A" w14:textId="77777777" w:rsidR="0006380B" w:rsidRDefault="00B97719">
      <w:pPr>
        <w:pStyle w:val="ListNumber"/>
        <w:numPr>
          <w:ilvl w:val="0"/>
          <w:numId w:val="38"/>
        </w:numPr>
      </w:pPr>
      <w:r>
        <w:t>Select Existing Profile: Standard Platform User.</w:t>
      </w:r>
    </w:p>
    <w:p w14:paraId="64457EA6" w14:textId="77777777" w:rsidR="0006380B" w:rsidRDefault="00B97719">
      <w:pPr>
        <w:pStyle w:val="ListNumber"/>
        <w:numPr>
          <w:ilvl w:val="0"/>
          <w:numId w:val="38"/>
        </w:numPr>
      </w:pPr>
      <w:r>
        <w:t>Enter Profile Name: Branch Manager.</w:t>
      </w:r>
    </w:p>
    <w:p w14:paraId="59188636" w14:textId="77777777" w:rsidR="0006380B" w:rsidRDefault="00B97719">
      <w:pPr>
        <w:pStyle w:val="ListNumber"/>
        <w:numPr>
          <w:ilvl w:val="0"/>
          <w:numId w:val="38"/>
        </w:numPr>
      </w:pPr>
      <w:r>
        <w:t>Click Save.</w:t>
      </w:r>
    </w:p>
    <w:p w14:paraId="1CE1B2A4" w14:textId="77777777" w:rsidR="0006380B" w:rsidRDefault="00B97719">
      <w:pPr>
        <w:pStyle w:val="ListNumber"/>
        <w:numPr>
          <w:ilvl w:val="0"/>
          <w:numId w:val="38"/>
        </w:numPr>
      </w:pPr>
      <w:r>
        <w:t>Click Edit on the Branch Manager profile.</w:t>
      </w:r>
    </w:p>
    <w:p w14:paraId="481F685F" w14:textId="636E1BB1" w:rsidR="0006380B" w:rsidRDefault="00B97719" w:rsidP="00E55763">
      <w:r>
        <w:rPr>
          <w:b/>
          <w:sz w:val="36"/>
        </w:rPr>
        <w:t>9. PROFILES – BRANCH MANAGER</w:t>
      </w:r>
    </w:p>
    <w:p w14:paraId="77F3D236" w14:textId="77777777" w:rsidR="0006380B" w:rsidRDefault="00B97719">
      <w:pPr>
        <w:pStyle w:val="Heading2"/>
      </w:pPr>
      <w:r>
        <w:t>Activity: Configure Branch Manager</w:t>
      </w:r>
    </w:p>
    <w:p w14:paraId="5FD44951" w14:textId="77777777" w:rsidR="0006380B" w:rsidRDefault="00B97719">
      <w:pPr>
        <w:pStyle w:val="ListNumber"/>
        <w:numPr>
          <w:ilvl w:val="0"/>
          <w:numId w:val="39"/>
        </w:numPr>
      </w:pPr>
      <w:r>
        <w:t>Set the default app to Courier Management System App.</w:t>
      </w:r>
    </w:p>
    <w:p w14:paraId="6E0D913F" w14:textId="77777777" w:rsidR="0006380B" w:rsidRDefault="00B97719">
      <w:pPr>
        <w:pStyle w:val="ListNumber"/>
        <w:numPr>
          <w:ilvl w:val="0"/>
          <w:numId w:val="39"/>
        </w:numPr>
      </w:pPr>
      <w:r>
        <w:t>Set the required tabs as Default On or Visible: Customers, Shipments, Delivery Agents, Branches, Delivery Updates, Invoices, Reports and Dashboards.</w:t>
      </w:r>
    </w:p>
    <w:p w14:paraId="198A2283" w14:textId="77777777" w:rsidR="0006380B" w:rsidRDefault="00B97719">
      <w:pPr>
        <w:pStyle w:val="ListNumber"/>
        <w:numPr>
          <w:ilvl w:val="0"/>
          <w:numId w:val="39"/>
        </w:numPr>
      </w:pPr>
      <w:r>
        <w:t>Scroll to Custom Object Permissions.</w:t>
      </w:r>
    </w:p>
    <w:p w14:paraId="635AC28C" w14:textId="77777777" w:rsidR="0006380B" w:rsidRDefault="00B97719">
      <w:pPr>
        <w:pStyle w:val="ListNumber"/>
        <w:numPr>
          <w:ilvl w:val="0"/>
          <w:numId w:val="39"/>
        </w:numPr>
      </w:pPr>
      <w:r>
        <w:t>Set Customer__c: Create, Read, Edit.</w:t>
      </w:r>
    </w:p>
    <w:p w14:paraId="2BE64F39" w14:textId="77777777" w:rsidR="0006380B" w:rsidRDefault="00B97719">
      <w:pPr>
        <w:pStyle w:val="ListNumber"/>
        <w:numPr>
          <w:ilvl w:val="0"/>
          <w:numId w:val="39"/>
        </w:numPr>
      </w:pPr>
      <w:r>
        <w:t>Set Shipment__c: Create, Read, Edit.</w:t>
      </w:r>
    </w:p>
    <w:p w14:paraId="3D7A19CB" w14:textId="77777777" w:rsidR="0006380B" w:rsidRDefault="00B97719">
      <w:pPr>
        <w:pStyle w:val="ListNumber"/>
        <w:numPr>
          <w:ilvl w:val="0"/>
          <w:numId w:val="39"/>
        </w:numPr>
      </w:pPr>
      <w:r>
        <w:t>Set Delivery_Agent__c: Read, Edit.</w:t>
      </w:r>
    </w:p>
    <w:p w14:paraId="103C63A8" w14:textId="77777777" w:rsidR="0006380B" w:rsidRDefault="00B97719">
      <w:pPr>
        <w:pStyle w:val="ListNumber"/>
        <w:numPr>
          <w:ilvl w:val="0"/>
          <w:numId w:val="39"/>
        </w:numPr>
      </w:pPr>
      <w:r>
        <w:t>Set Branch__c: Read, Edit.</w:t>
      </w:r>
    </w:p>
    <w:p w14:paraId="77C7CE83" w14:textId="77777777" w:rsidR="0006380B" w:rsidRDefault="00B97719">
      <w:pPr>
        <w:pStyle w:val="ListNumber"/>
        <w:numPr>
          <w:ilvl w:val="0"/>
          <w:numId w:val="39"/>
        </w:numPr>
      </w:pPr>
      <w:r>
        <w:t>Set Delivery_Update__c: Create, Read, Edit.</w:t>
      </w:r>
    </w:p>
    <w:p w14:paraId="474A776B" w14:textId="77777777" w:rsidR="0006380B" w:rsidRDefault="00B97719">
      <w:pPr>
        <w:pStyle w:val="ListNumber"/>
        <w:numPr>
          <w:ilvl w:val="0"/>
          <w:numId w:val="39"/>
        </w:numPr>
      </w:pPr>
      <w:r>
        <w:t>Set Invoice__c: Read.</w:t>
      </w:r>
    </w:p>
    <w:p w14:paraId="0ED41938" w14:textId="77777777" w:rsidR="0006380B" w:rsidRDefault="00B97719">
      <w:pPr>
        <w:pStyle w:val="ListNumber"/>
        <w:numPr>
          <w:ilvl w:val="0"/>
          <w:numId w:val="39"/>
        </w:numPr>
      </w:pPr>
      <w:r>
        <w:t>Under Session Settings, set Session Timeout to 2 Hours of Inactivity.</w:t>
      </w:r>
    </w:p>
    <w:p w14:paraId="79D8288C" w14:textId="77777777" w:rsidR="0006380B" w:rsidRDefault="00B97719">
      <w:pPr>
        <w:pStyle w:val="ListNumber"/>
        <w:numPr>
          <w:ilvl w:val="0"/>
          <w:numId w:val="39"/>
        </w:numPr>
      </w:pPr>
      <w:r>
        <w:t>Under Password Policies, set User passwords expire in: Never Expires.</w:t>
      </w:r>
    </w:p>
    <w:p w14:paraId="74986D54" w14:textId="77777777" w:rsidR="0006380B" w:rsidRDefault="00B97719">
      <w:pPr>
        <w:pStyle w:val="ListNumber"/>
        <w:numPr>
          <w:ilvl w:val="0"/>
          <w:numId w:val="39"/>
        </w:numPr>
      </w:pPr>
      <w:r>
        <w:t>Set Minimum Password Length: 8.</w:t>
      </w:r>
    </w:p>
    <w:p w14:paraId="16A73411" w14:textId="77777777" w:rsidR="0006380B" w:rsidRDefault="00B97719">
      <w:pPr>
        <w:pStyle w:val="ListNumber"/>
        <w:numPr>
          <w:ilvl w:val="0"/>
          <w:numId w:val="39"/>
        </w:numPr>
      </w:pPr>
      <w:r>
        <w:t>Click Save.</w:t>
      </w:r>
    </w:p>
    <w:p w14:paraId="320A424B" w14:textId="77777777" w:rsidR="0006380B" w:rsidRDefault="00B97719">
      <w:r>
        <w:br w:type="page"/>
      </w:r>
    </w:p>
    <w:p w14:paraId="4E9DFD27" w14:textId="77777777" w:rsidR="0006380B" w:rsidRDefault="00B97719" w:rsidP="00E55763">
      <w:r>
        <w:rPr>
          <w:b/>
          <w:sz w:val="36"/>
        </w:rPr>
        <w:lastRenderedPageBreak/>
        <w:t>9. PROFILES – DELIVERY AGENT &amp; CUSTOMER SUPPORT</w:t>
      </w:r>
    </w:p>
    <w:p w14:paraId="1E05AD11" w14:textId="77777777" w:rsidR="0006380B" w:rsidRDefault="00B97719">
      <w:pPr>
        <w:pStyle w:val="Heading2"/>
      </w:pPr>
      <w:r>
        <w:t>Activity 3: Create Delivery Agent Profile</w:t>
      </w:r>
    </w:p>
    <w:p w14:paraId="5ACD2E3B" w14:textId="77777777" w:rsidR="0006380B" w:rsidRDefault="00B97719">
      <w:pPr>
        <w:pStyle w:val="ListNumber"/>
        <w:numPr>
          <w:ilvl w:val="0"/>
          <w:numId w:val="40"/>
        </w:numPr>
      </w:pPr>
      <w:r>
        <w:t>Setup → Profiles → New Profile.</w:t>
      </w:r>
    </w:p>
    <w:p w14:paraId="0C736B19" w14:textId="77777777" w:rsidR="0006380B" w:rsidRDefault="00B97719">
      <w:pPr>
        <w:pStyle w:val="ListNumber"/>
        <w:numPr>
          <w:ilvl w:val="0"/>
          <w:numId w:val="40"/>
        </w:numPr>
      </w:pPr>
      <w:r>
        <w:t>Existing Profile: Standard Platform User.</w:t>
      </w:r>
    </w:p>
    <w:p w14:paraId="42E05382" w14:textId="77777777" w:rsidR="0006380B" w:rsidRDefault="00B97719">
      <w:pPr>
        <w:pStyle w:val="ListNumber"/>
        <w:numPr>
          <w:ilvl w:val="0"/>
          <w:numId w:val="40"/>
        </w:numPr>
      </w:pPr>
      <w:r>
        <w:t>Profile Name: Delivery Agent.</w:t>
      </w:r>
    </w:p>
    <w:p w14:paraId="32F06942" w14:textId="77777777" w:rsidR="0006380B" w:rsidRDefault="00B97719">
      <w:pPr>
        <w:pStyle w:val="ListNumber"/>
        <w:numPr>
          <w:ilvl w:val="0"/>
          <w:numId w:val="40"/>
        </w:numPr>
      </w:pPr>
      <w:r>
        <w:t>Set default app: Courier Management System.</w:t>
      </w:r>
    </w:p>
    <w:p w14:paraId="4C02EA4F" w14:textId="77777777" w:rsidR="0006380B" w:rsidRDefault="00B97719">
      <w:pPr>
        <w:pStyle w:val="ListNumber"/>
        <w:numPr>
          <w:ilvl w:val="0"/>
          <w:numId w:val="40"/>
        </w:numPr>
      </w:pPr>
      <w:r>
        <w:t>Visible tabs: Shipments, Delivery Updates.</w:t>
      </w:r>
    </w:p>
    <w:p w14:paraId="26E3B0AB" w14:textId="77777777" w:rsidR="0006380B" w:rsidRDefault="00B97719">
      <w:pPr>
        <w:pStyle w:val="ListNumber"/>
        <w:numPr>
          <w:ilvl w:val="0"/>
          <w:numId w:val="40"/>
        </w:numPr>
      </w:pPr>
      <w:r>
        <w:t>Shipment__c: Read, Edit.</w:t>
      </w:r>
    </w:p>
    <w:p w14:paraId="07FD4D0B" w14:textId="77777777" w:rsidR="0006380B" w:rsidRDefault="00B97719">
      <w:pPr>
        <w:pStyle w:val="ListNumber"/>
        <w:numPr>
          <w:ilvl w:val="0"/>
          <w:numId w:val="40"/>
        </w:numPr>
      </w:pPr>
      <w:r>
        <w:t>Delivery_Update__c: Create, Read, Edit.</w:t>
      </w:r>
    </w:p>
    <w:p w14:paraId="1B8145F6" w14:textId="77777777" w:rsidR="0006380B" w:rsidRDefault="00B97719">
      <w:pPr>
        <w:pStyle w:val="ListNumber"/>
        <w:numPr>
          <w:ilvl w:val="0"/>
          <w:numId w:val="40"/>
        </w:numPr>
      </w:pPr>
      <w:r>
        <w:t>Customer__c: Read.</w:t>
      </w:r>
    </w:p>
    <w:p w14:paraId="4965B33A" w14:textId="77777777" w:rsidR="0006380B" w:rsidRDefault="00B97719">
      <w:pPr>
        <w:pStyle w:val="ListNumber"/>
        <w:numPr>
          <w:ilvl w:val="0"/>
          <w:numId w:val="40"/>
        </w:numPr>
      </w:pPr>
      <w:r>
        <w:t>Invoice__c: Read.</w:t>
      </w:r>
    </w:p>
    <w:p w14:paraId="5D998F23" w14:textId="77777777" w:rsidR="0006380B" w:rsidRDefault="00B97719">
      <w:pPr>
        <w:pStyle w:val="ListNumber"/>
        <w:numPr>
          <w:ilvl w:val="0"/>
          <w:numId w:val="40"/>
        </w:numPr>
      </w:pPr>
      <w:r>
        <w:t>Do not grant Branch editing or delete permissions.</w:t>
      </w:r>
    </w:p>
    <w:p w14:paraId="67150E19" w14:textId="77777777" w:rsidR="0006380B" w:rsidRDefault="00B97719">
      <w:pPr>
        <w:pStyle w:val="ListNumber"/>
        <w:numPr>
          <w:ilvl w:val="0"/>
          <w:numId w:val="40"/>
        </w:numPr>
      </w:pPr>
      <w:r>
        <w:t>Save.</w:t>
      </w:r>
    </w:p>
    <w:p w14:paraId="2DCAD3DD" w14:textId="77777777" w:rsidR="0006380B" w:rsidRDefault="00B97719">
      <w:pPr>
        <w:pStyle w:val="Heading2"/>
      </w:pPr>
      <w:r>
        <w:t>Activity 4: Create Customer Support Profile</w:t>
      </w:r>
    </w:p>
    <w:p w14:paraId="592E85A6" w14:textId="77777777" w:rsidR="0006380B" w:rsidRDefault="00B97719">
      <w:pPr>
        <w:pStyle w:val="ListNumber"/>
        <w:numPr>
          <w:ilvl w:val="0"/>
          <w:numId w:val="41"/>
        </w:numPr>
      </w:pPr>
      <w:r>
        <w:t>Setup → Profiles → New Profile.</w:t>
      </w:r>
    </w:p>
    <w:p w14:paraId="68CA0C44" w14:textId="77777777" w:rsidR="0006380B" w:rsidRDefault="00B97719">
      <w:pPr>
        <w:pStyle w:val="ListNumber"/>
        <w:numPr>
          <w:ilvl w:val="0"/>
          <w:numId w:val="41"/>
        </w:numPr>
      </w:pPr>
      <w:r>
        <w:t>Base Profile: Standard User.</w:t>
      </w:r>
    </w:p>
    <w:p w14:paraId="2A457A2D" w14:textId="77777777" w:rsidR="0006380B" w:rsidRDefault="00B97719">
      <w:pPr>
        <w:pStyle w:val="ListNumber"/>
        <w:numPr>
          <w:ilvl w:val="0"/>
          <w:numId w:val="41"/>
        </w:numPr>
      </w:pPr>
      <w:r>
        <w:t>Profile Name: Customer Support.</w:t>
      </w:r>
    </w:p>
    <w:p w14:paraId="466CD249" w14:textId="77777777" w:rsidR="0006380B" w:rsidRDefault="00B97719">
      <w:pPr>
        <w:pStyle w:val="ListNumber"/>
        <w:numPr>
          <w:ilvl w:val="0"/>
          <w:numId w:val="41"/>
        </w:numPr>
      </w:pPr>
      <w:r>
        <w:t>Visible tabs: Customers, Shipments, Delivery Updates.</w:t>
      </w:r>
    </w:p>
    <w:p w14:paraId="57CC0E5D" w14:textId="77777777" w:rsidR="0006380B" w:rsidRDefault="00B97719">
      <w:pPr>
        <w:pStyle w:val="ListNumber"/>
        <w:numPr>
          <w:ilvl w:val="0"/>
          <w:numId w:val="41"/>
        </w:numPr>
      </w:pPr>
      <w:r>
        <w:t>Customer__c: Read, Edit.</w:t>
      </w:r>
    </w:p>
    <w:p w14:paraId="4A4FE971" w14:textId="77777777" w:rsidR="0006380B" w:rsidRDefault="00B97719">
      <w:pPr>
        <w:pStyle w:val="ListNumber"/>
        <w:numPr>
          <w:ilvl w:val="0"/>
          <w:numId w:val="41"/>
        </w:numPr>
      </w:pPr>
      <w:r>
        <w:t>Shipment__c: Read, Edit.</w:t>
      </w:r>
    </w:p>
    <w:p w14:paraId="76BB5DDA" w14:textId="77777777" w:rsidR="0006380B" w:rsidRDefault="00B97719">
      <w:pPr>
        <w:pStyle w:val="ListNumber"/>
        <w:numPr>
          <w:ilvl w:val="0"/>
          <w:numId w:val="41"/>
        </w:numPr>
      </w:pPr>
      <w:r>
        <w:t>Delivery_Update__c: Read.</w:t>
      </w:r>
    </w:p>
    <w:p w14:paraId="0D0C712E" w14:textId="77777777" w:rsidR="0006380B" w:rsidRDefault="00B97719">
      <w:pPr>
        <w:pStyle w:val="ListNumber"/>
        <w:numPr>
          <w:ilvl w:val="0"/>
          <w:numId w:val="41"/>
        </w:numPr>
      </w:pPr>
      <w:r>
        <w:t>Invoice__c: Read.</w:t>
      </w:r>
    </w:p>
    <w:p w14:paraId="315EA44A" w14:textId="77777777" w:rsidR="0006380B" w:rsidRDefault="00B97719">
      <w:pPr>
        <w:pStyle w:val="ListNumber"/>
        <w:numPr>
          <w:ilvl w:val="0"/>
          <w:numId w:val="41"/>
        </w:numPr>
      </w:pPr>
      <w:r>
        <w:t>Set Session Timeout to 2 Hours and password length to 8.</w:t>
      </w:r>
    </w:p>
    <w:p w14:paraId="16D175AA" w14:textId="77777777" w:rsidR="0006380B" w:rsidRDefault="00B97719">
      <w:pPr>
        <w:pStyle w:val="ListNumber"/>
        <w:numPr>
          <w:ilvl w:val="0"/>
          <w:numId w:val="41"/>
        </w:numPr>
      </w:pPr>
      <w:r>
        <w:t>Save.</w:t>
      </w:r>
    </w:p>
    <w:p w14:paraId="31420807" w14:textId="74B29E18" w:rsidR="0006380B" w:rsidRDefault="00E55763">
      <w:r w:rsidRPr="00E55763">
        <w:drawing>
          <wp:inline distT="0" distB="0" distL="0" distR="0" wp14:anchorId="0367E6A6" wp14:editId="58903FB8">
            <wp:extent cx="6400800" cy="2926080"/>
            <wp:effectExtent l="0" t="0" r="0" b="7620"/>
            <wp:docPr id="82973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738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719">
        <w:br w:type="page"/>
      </w:r>
    </w:p>
    <w:p w14:paraId="4D3AB907" w14:textId="77777777" w:rsidR="0006380B" w:rsidRDefault="00B97719">
      <w:pPr>
        <w:jc w:val="center"/>
      </w:pPr>
      <w:r>
        <w:rPr>
          <w:b/>
          <w:sz w:val="36"/>
        </w:rPr>
        <w:lastRenderedPageBreak/>
        <w:t>10. ROLES &amp; 11. USERS</w:t>
      </w:r>
    </w:p>
    <w:p w14:paraId="60D91C21" w14:textId="77777777" w:rsidR="0006380B" w:rsidRDefault="00B97719">
      <w:pPr>
        <w:pStyle w:val="Heading2"/>
      </w:pPr>
      <w:r>
        <w:t>Role Definition</w:t>
      </w:r>
    </w:p>
    <w:p w14:paraId="04190EFC" w14:textId="77777777" w:rsidR="0006380B" w:rsidRDefault="00B97719">
      <w:r>
        <w:t>Roles are used to determine data access and define the reporting hierarchy within the Salesforce organization.</w:t>
      </w:r>
    </w:p>
    <w:p w14:paraId="506089BA" w14:textId="77777777" w:rsidR="0006380B" w:rsidRDefault="00B97719">
      <w:pPr>
        <w:pStyle w:val="Heading2"/>
      </w:pPr>
      <w:r>
        <w:t>Activity: Create Role Hierarchy</w:t>
      </w:r>
    </w:p>
    <w:p w14:paraId="2290768B" w14:textId="77777777" w:rsidR="0006380B" w:rsidRDefault="00B97719">
      <w:pPr>
        <w:pStyle w:val="ListNumber"/>
        <w:numPr>
          <w:ilvl w:val="0"/>
          <w:numId w:val="42"/>
        </w:numPr>
      </w:pPr>
      <w:r>
        <w:t>From Setup, search for Roles.</w:t>
      </w:r>
    </w:p>
    <w:p w14:paraId="1B208166" w14:textId="77777777" w:rsidR="0006380B" w:rsidRDefault="00B97719">
      <w:pPr>
        <w:pStyle w:val="ListNumber"/>
        <w:numPr>
          <w:ilvl w:val="0"/>
          <w:numId w:val="42"/>
        </w:numPr>
      </w:pPr>
      <w:r>
        <w:t>Open Set Up Roles.</w:t>
      </w:r>
    </w:p>
    <w:p w14:paraId="4910E3CC" w14:textId="77777777" w:rsidR="0006380B" w:rsidRDefault="00B97719">
      <w:pPr>
        <w:pStyle w:val="ListNumber"/>
        <w:numPr>
          <w:ilvl w:val="0"/>
          <w:numId w:val="42"/>
        </w:numPr>
      </w:pPr>
      <w:r>
        <w:t>Click Expand All.</w:t>
      </w:r>
    </w:p>
    <w:p w14:paraId="27FFD65D" w14:textId="77777777" w:rsidR="0006380B" w:rsidRDefault="00B97719">
      <w:pPr>
        <w:pStyle w:val="ListNumber"/>
        <w:numPr>
          <w:ilvl w:val="0"/>
          <w:numId w:val="42"/>
        </w:numPr>
      </w:pPr>
      <w:r>
        <w:t>Add Role under CEO and label it Courier Admin.</w:t>
      </w:r>
    </w:p>
    <w:p w14:paraId="1CCF6BAE" w14:textId="77777777" w:rsidR="0006380B" w:rsidRDefault="00B97719">
      <w:pPr>
        <w:pStyle w:val="ListNumber"/>
        <w:numPr>
          <w:ilvl w:val="0"/>
          <w:numId w:val="42"/>
        </w:numPr>
      </w:pPr>
      <w:r>
        <w:t>Save.</w:t>
      </w:r>
    </w:p>
    <w:p w14:paraId="5C62A709" w14:textId="77777777" w:rsidR="0006380B" w:rsidRDefault="00B97719">
      <w:pPr>
        <w:pStyle w:val="ListNumber"/>
        <w:numPr>
          <w:ilvl w:val="0"/>
          <w:numId w:val="42"/>
        </w:numPr>
      </w:pPr>
      <w:r>
        <w:t>Below Courier Admin, click Add Role.</w:t>
      </w:r>
    </w:p>
    <w:p w14:paraId="4FAEE048" w14:textId="77777777" w:rsidR="0006380B" w:rsidRDefault="00B97719">
      <w:pPr>
        <w:pStyle w:val="ListNumber"/>
        <w:numPr>
          <w:ilvl w:val="0"/>
          <w:numId w:val="42"/>
        </w:numPr>
      </w:pPr>
      <w:r>
        <w:t>Enter Branch Manager and save.</w:t>
      </w:r>
    </w:p>
    <w:p w14:paraId="02DF0619" w14:textId="77777777" w:rsidR="0006380B" w:rsidRDefault="00B97719">
      <w:pPr>
        <w:pStyle w:val="ListNumber"/>
        <w:numPr>
          <w:ilvl w:val="0"/>
          <w:numId w:val="42"/>
        </w:numPr>
      </w:pPr>
      <w:r>
        <w:t>Below Branch Manager, click Add Role.</w:t>
      </w:r>
    </w:p>
    <w:p w14:paraId="40F99BB0" w14:textId="77777777" w:rsidR="0006380B" w:rsidRDefault="00B97719">
      <w:pPr>
        <w:pStyle w:val="ListNumber"/>
        <w:numPr>
          <w:ilvl w:val="0"/>
          <w:numId w:val="42"/>
        </w:numPr>
      </w:pPr>
      <w:r>
        <w:t>Enter Delivery Agent and save.</w:t>
      </w:r>
    </w:p>
    <w:p w14:paraId="42D68808" w14:textId="77777777" w:rsidR="0006380B" w:rsidRDefault="00B97719">
      <w:pPr>
        <w:pStyle w:val="ListNumber"/>
        <w:numPr>
          <w:ilvl w:val="0"/>
          <w:numId w:val="42"/>
        </w:numPr>
      </w:pPr>
      <w:r>
        <w:t>Under Branch Manager, click Add Role.</w:t>
      </w:r>
    </w:p>
    <w:p w14:paraId="3B2D6443" w14:textId="77777777" w:rsidR="0006380B" w:rsidRDefault="00B97719">
      <w:pPr>
        <w:pStyle w:val="ListNumber"/>
        <w:numPr>
          <w:ilvl w:val="0"/>
          <w:numId w:val="42"/>
        </w:numPr>
      </w:pPr>
      <w:r>
        <w:t>Enter Customer Support and save.</w:t>
      </w:r>
    </w:p>
    <w:p w14:paraId="576C3182" w14:textId="77777777" w:rsidR="0006380B" w:rsidRDefault="00B97719">
      <w:pPr>
        <w:pStyle w:val="Heading2"/>
      </w:pPr>
      <w:r>
        <w:t>User Definition</w:t>
      </w:r>
    </w:p>
    <w:p w14:paraId="6CB439E4" w14:textId="77777777" w:rsidR="0006380B" w:rsidRDefault="00B97719">
      <w:r>
        <w:t>A user is a person who logs in to Salesforce. The user account is configured with a role, user license and profile.</w:t>
      </w:r>
    </w:p>
    <w:p w14:paraId="591DCEB9" w14:textId="77777777" w:rsidR="0006380B" w:rsidRDefault="00B97719">
      <w:pPr>
        <w:pStyle w:val="Heading2"/>
      </w:pPr>
      <w:r>
        <w:t>Activity: Create User</w:t>
      </w:r>
    </w:p>
    <w:p w14:paraId="67906273" w14:textId="77777777" w:rsidR="0006380B" w:rsidRDefault="00B97719">
      <w:pPr>
        <w:pStyle w:val="ListNumber"/>
        <w:numPr>
          <w:ilvl w:val="0"/>
          <w:numId w:val="43"/>
        </w:numPr>
      </w:pPr>
      <w:r>
        <w:t>Setup → Users → Users.</w:t>
      </w:r>
    </w:p>
    <w:p w14:paraId="291DCE6A" w14:textId="77777777" w:rsidR="0006380B" w:rsidRDefault="00B97719">
      <w:pPr>
        <w:pStyle w:val="ListNumber"/>
        <w:numPr>
          <w:ilvl w:val="0"/>
          <w:numId w:val="43"/>
        </w:numPr>
      </w:pPr>
      <w:r>
        <w:t>Click New User.</w:t>
      </w:r>
    </w:p>
    <w:p w14:paraId="77847CEA" w14:textId="77777777" w:rsidR="0006380B" w:rsidRDefault="00B97719">
      <w:pPr>
        <w:pStyle w:val="ListNumber"/>
        <w:numPr>
          <w:ilvl w:val="0"/>
          <w:numId w:val="43"/>
        </w:numPr>
      </w:pPr>
      <w:r>
        <w:t>Enter the required name fields.</w:t>
      </w:r>
    </w:p>
    <w:p w14:paraId="30B916FE" w14:textId="77777777" w:rsidR="0006380B" w:rsidRDefault="00B97719">
      <w:pPr>
        <w:pStyle w:val="ListNumber"/>
        <w:numPr>
          <w:ilvl w:val="0"/>
          <w:numId w:val="43"/>
        </w:numPr>
      </w:pPr>
      <w:r>
        <w:t>Enter a unique username.</w:t>
      </w:r>
    </w:p>
    <w:p w14:paraId="47B3DD06" w14:textId="77777777" w:rsidR="0006380B" w:rsidRDefault="00B97719">
      <w:pPr>
        <w:pStyle w:val="ListNumber"/>
        <w:numPr>
          <w:ilvl w:val="0"/>
          <w:numId w:val="43"/>
        </w:numPr>
      </w:pPr>
      <w:r>
        <w:t>Enter the email.</w:t>
      </w:r>
    </w:p>
    <w:p w14:paraId="5A330559" w14:textId="77777777" w:rsidR="0006380B" w:rsidRDefault="00B97719">
      <w:pPr>
        <w:pStyle w:val="ListNumber"/>
        <w:numPr>
          <w:ilvl w:val="0"/>
          <w:numId w:val="43"/>
        </w:numPr>
      </w:pPr>
      <w:r>
        <w:t>Select the role.</w:t>
      </w:r>
    </w:p>
    <w:p w14:paraId="7260FCD3" w14:textId="77777777" w:rsidR="0006380B" w:rsidRDefault="00B97719">
      <w:pPr>
        <w:pStyle w:val="ListNumber"/>
        <w:numPr>
          <w:ilvl w:val="0"/>
          <w:numId w:val="43"/>
        </w:numPr>
      </w:pPr>
      <w:r>
        <w:t>Select the user license.</w:t>
      </w:r>
    </w:p>
    <w:p w14:paraId="0DD00E29" w14:textId="77777777" w:rsidR="0006380B" w:rsidRDefault="00B97719">
      <w:pPr>
        <w:pStyle w:val="ListNumber"/>
        <w:numPr>
          <w:ilvl w:val="0"/>
          <w:numId w:val="43"/>
        </w:numPr>
      </w:pPr>
      <w:r>
        <w:t>Select the profile.</w:t>
      </w:r>
    </w:p>
    <w:p w14:paraId="01BBF6C4" w14:textId="77777777" w:rsidR="0006380B" w:rsidRDefault="00B97719">
      <w:pPr>
        <w:pStyle w:val="ListNumber"/>
        <w:numPr>
          <w:ilvl w:val="0"/>
          <w:numId w:val="43"/>
        </w:numPr>
      </w:pPr>
      <w:r>
        <w:t>Click Save.</w:t>
      </w:r>
    </w:p>
    <w:p w14:paraId="0A25A8EA" w14:textId="6464F94D" w:rsidR="0006380B" w:rsidRDefault="000F383B">
      <w:r w:rsidRPr="000F383B">
        <w:drawing>
          <wp:inline distT="0" distB="0" distL="0" distR="0" wp14:anchorId="10BCE195" wp14:editId="4F86019F">
            <wp:extent cx="6400800" cy="2268855"/>
            <wp:effectExtent l="0" t="0" r="0" b="0"/>
            <wp:docPr id="10825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834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719">
        <w:br w:type="page"/>
      </w:r>
    </w:p>
    <w:p w14:paraId="61CDBF25" w14:textId="77777777" w:rsidR="0006380B" w:rsidRDefault="00B97719">
      <w:pPr>
        <w:jc w:val="center"/>
      </w:pPr>
      <w:r>
        <w:rPr>
          <w:b/>
          <w:sz w:val="36"/>
        </w:rPr>
        <w:lastRenderedPageBreak/>
        <w:t>12. REPORTS &amp; DASHBOARDS</w:t>
      </w:r>
    </w:p>
    <w:p w14:paraId="2D2AD9BD" w14:textId="77777777" w:rsidR="0006380B" w:rsidRDefault="00B97719">
      <w:pPr>
        <w:pStyle w:val="Heading2"/>
      </w:pPr>
      <w:r>
        <w:t>Definition</w:t>
      </w:r>
    </w:p>
    <w:p w14:paraId="5FF005B2" w14:textId="77777777" w:rsidR="0006380B" w:rsidRDefault="00B97719">
      <w:r>
        <w:t>Reports organize Salesforce records into summaries. Dashboards display report results as charts, tables and metrics.</w:t>
      </w:r>
    </w:p>
    <w:p w14:paraId="161755EF" w14:textId="77777777" w:rsidR="0006380B" w:rsidRDefault="00B97719">
      <w:pPr>
        <w:pStyle w:val="Heading2"/>
      </w:pPr>
      <w:r>
        <w:t>Activity 1: Create a Report</w:t>
      </w:r>
    </w:p>
    <w:p w14:paraId="18486441" w14:textId="77777777" w:rsidR="0006380B" w:rsidRDefault="00B97719">
      <w:pPr>
        <w:pStyle w:val="ListNumber"/>
        <w:numPr>
          <w:ilvl w:val="0"/>
          <w:numId w:val="44"/>
        </w:numPr>
      </w:pPr>
      <w:r>
        <w:t>Open Reports.</w:t>
      </w:r>
    </w:p>
    <w:p w14:paraId="2C3ACE75" w14:textId="77777777" w:rsidR="0006380B" w:rsidRDefault="00B97719">
      <w:pPr>
        <w:pStyle w:val="ListNumber"/>
        <w:numPr>
          <w:ilvl w:val="0"/>
          <w:numId w:val="44"/>
        </w:numPr>
      </w:pPr>
      <w:r>
        <w:t>Click New Report.</w:t>
      </w:r>
    </w:p>
    <w:p w14:paraId="670F24DC" w14:textId="77777777" w:rsidR="0006380B" w:rsidRDefault="00B97719">
      <w:pPr>
        <w:pStyle w:val="ListNumber"/>
        <w:numPr>
          <w:ilvl w:val="0"/>
          <w:numId w:val="44"/>
        </w:numPr>
      </w:pPr>
      <w:r>
        <w:t>Select the required report type.</w:t>
      </w:r>
    </w:p>
    <w:p w14:paraId="4B05FB44" w14:textId="77777777" w:rsidR="0006380B" w:rsidRDefault="00B97719">
      <w:pPr>
        <w:pStyle w:val="ListNumber"/>
        <w:numPr>
          <w:ilvl w:val="0"/>
          <w:numId w:val="44"/>
        </w:numPr>
      </w:pPr>
      <w:r>
        <w:t>Click Start Report.</w:t>
      </w:r>
    </w:p>
    <w:p w14:paraId="3F853665" w14:textId="77777777" w:rsidR="0006380B" w:rsidRDefault="00B97719">
      <w:pPr>
        <w:pStyle w:val="ListNumber"/>
        <w:numPr>
          <w:ilvl w:val="0"/>
          <w:numId w:val="44"/>
        </w:numPr>
      </w:pPr>
      <w:r>
        <w:t>Add the required filters and columns.</w:t>
      </w:r>
    </w:p>
    <w:p w14:paraId="7484A099" w14:textId="77777777" w:rsidR="0006380B" w:rsidRDefault="00B97719">
      <w:pPr>
        <w:pStyle w:val="ListNumber"/>
        <w:numPr>
          <w:ilvl w:val="0"/>
          <w:numId w:val="44"/>
        </w:numPr>
      </w:pPr>
      <w:r>
        <w:t>Group records when required.</w:t>
      </w:r>
    </w:p>
    <w:p w14:paraId="1F11FA9B" w14:textId="77777777" w:rsidR="0006380B" w:rsidRDefault="00B97719">
      <w:pPr>
        <w:pStyle w:val="ListNumber"/>
        <w:numPr>
          <w:ilvl w:val="0"/>
          <w:numId w:val="44"/>
        </w:numPr>
      </w:pPr>
      <w:r>
        <w:t>Save the report.</w:t>
      </w:r>
    </w:p>
    <w:p w14:paraId="0FC7CAE1" w14:textId="77777777" w:rsidR="0006380B" w:rsidRDefault="00B97719">
      <w:pPr>
        <w:pStyle w:val="Heading2"/>
      </w:pPr>
      <w:r>
        <w:t>Project Reports</w:t>
      </w:r>
    </w:p>
    <w:p w14:paraId="7EBEC08C" w14:textId="77777777" w:rsidR="0006380B" w:rsidRDefault="00B97719">
      <w:pPr>
        <w:pStyle w:val="ListBullet"/>
      </w:pPr>
      <w:r>
        <w:t>Shipment Status Summary – Tracking Number, Customer, Status, Expected Date, Assigned Agent; group by Status.</w:t>
      </w:r>
    </w:p>
    <w:p w14:paraId="76EDBE81" w14:textId="77777777" w:rsidR="0006380B" w:rsidRDefault="00B97719">
      <w:pPr>
        <w:pStyle w:val="ListBullet"/>
      </w:pPr>
      <w:r>
        <w:t>Agent Performance – Agent Name, Branch, Number of Shipments, Status; group by Delivery Agent.</w:t>
      </w:r>
    </w:p>
    <w:p w14:paraId="19B2609D" w14:textId="77777777" w:rsidR="0006380B" w:rsidRDefault="00B97719">
      <w:pPr>
        <w:pStyle w:val="ListBullet"/>
      </w:pPr>
      <w:r>
        <w:t>Revenue by Branch – Tracking Number, Customer, Price, Invoice Status; group by Branch and Month.</w:t>
      </w:r>
    </w:p>
    <w:p w14:paraId="06802E7A" w14:textId="77777777" w:rsidR="000F383B" w:rsidRDefault="000F383B" w:rsidP="000F383B">
      <w:pPr>
        <w:pStyle w:val="ListBullet"/>
        <w:numPr>
          <w:ilvl w:val="0"/>
          <w:numId w:val="0"/>
        </w:numPr>
        <w:ind w:left="360" w:hanging="360"/>
      </w:pPr>
    </w:p>
    <w:p w14:paraId="1B7425DD" w14:textId="77777777" w:rsidR="000F383B" w:rsidRDefault="000F383B" w:rsidP="000F383B">
      <w:pPr>
        <w:pStyle w:val="ListBullet"/>
        <w:numPr>
          <w:ilvl w:val="0"/>
          <w:numId w:val="0"/>
        </w:numPr>
        <w:ind w:left="360" w:hanging="360"/>
      </w:pPr>
    </w:p>
    <w:p w14:paraId="6A838A41" w14:textId="77777777" w:rsidR="000F383B" w:rsidRDefault="000F383B" w:rsidP="000F383B">
      <w:pPr>
        <w:pStyle w:val="ListBullet"/>
        <w:numPr>
          <w:ilvl w:val="0"/>
          <w:numId w:val="0"/>
        </w:numPr>
        <w:ind w:left="360" w:hanging="360"/>
      </w:pPr>
    </w:p>
    <w:p w14:paraId="4F812210" w14:textId="74063885" w:rsidR="000F383B" w:rsidRDefault="000F383B" w:rsidP="000F383B">
      <w:pPr>
        <w:pStyle w:val="ListBullet"/>
        <w:numPr>
          <w:ilvl w:val="0"/>
          <w:numId w:val="0"/>
        </w:numPr>
        <w:ind w:left="360" w:hanging="360"/>
      </w:pPr>
      <w:r w:rsidRPr="000F383B">
        <w:drawing>
          <wp:inline distT="0" distB="0" distL="0" distR="0" wp14:anchorId="6E05EB1F" wp14:editId="4332ABED">
            <wp:extent cx="6400800" cy="2677795"/>
            <wp:effectExtent l="0" t="0" r="0" b="8255"/>
            <wp:docPr id="199244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47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A8FC" w14:textId="77777777" w:rsidR="000F383B" w:rsidRDefault="00B97719" w:rsidP="000F383B">
      <w:pPr>
        <w:pStyle w:val="Heading2"/>
      </w:pPr>
      <w:r>
        <w:br w:type="page"/>
      </w:r>
      <w:r w:rsidR="000F383B">
        <w:lastRenderedPageBreak/>
        <w:t>Activity 2: Create Dashboard</w:t>
      </w:r>
    </w:p>
    <w:p w14:paraId="5FBFBC8A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Open Dashboards.</w:t>
      </w:r>
    </w:p>
    <w:p w14:paraId="59B0D0AC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Click New Dashboard.</w:t>
      </w:r>
    </w:p>
    <w:p w14:paraId="6F424ED1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Enter dashboard name: Courier Management Dashboard.</w:t>
      </w:r>
    </w:p>
    <w:p w14:paraId="5DD69D30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Select the required folder, such as CMS Reports.</w:t>
      </w:r>
    </w:p>
    <w:p w14:paraId="0D591E9F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Click Create.</w:t>
      </w:r>
    </w:p>
    <w:p w14:paraId="2EF8679F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Add components from the project reports.</w:t>
      </w:r>
    </w:p>
    <w:p w14:paraId="0AABF889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Use Donut for Shipment Status Overview.</w:t>
      </w:r>
    </w:p>
    <w:p w14:paraId="026A54F9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Use Bar for Agent Performance.</w:t>
      </w:r>
    </w:p>
    <w:p w14:paraId="444A8696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Use Column for Revenue by Branch.</w:t>
      </w:r>
    </w:p>
    <w:p w14:paraId="7A19EFD3" w14:textId="77777777" w:rsidR="000F383B" w:rsidRDefault="000F383B" w:rsidP="000F383B">
      <w:pPr>
        <w:pStyle w:val="ListNumber"/>
        <w:numPr>
          <w:ilvl w:val="0"/>
          <w:numId w:val="45"/>
        </w:numPr>
      </w:pPr>
      <w:r>
        <w:t>Save and share with the required project users/groups.</w:t>
      </w:r>
    </w:p>
    <w:p w14:paraId="19EED9CB" w14:textId="3E6048BF" w:rsidR="0006380B" w:rsidRDefault="000F383B">
      <w:r w:rsidRPr="000F383B">
        <w:drawing>
          <wp:inline distT="0" distB="0" distL="0" distR="0" wp14:anchorId="0ED39611" wp14:editId="2D98BE83">
            <wp:extent cx="6400800" cy="586740"/>
            <wp:effectExtent l="0" t="0" r="0" b="3810"/>
            <wp:docPr id="129293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35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F7D4" w14:textId="77777777" w:rsidR="000F383B" w:rsidRDefault="000F383B"/>
    <w:p w14:paraId="3FA4BE11" w14:textId="41B84758" w:rsidR="000F383B" w:rsidRDefault="000F383B">
      <w:r w:rsidRPr="000F383B">
        <w:drawing>
          <wp:inline distT="0" distB="0" distL="0" distR="0" wp14:anchorId="5595D9C1" wp14:editId="6DAFA65B">
            <wp:extent cx="6400800" cy="4683760"/>
            <wp:effectExtent l="0" t="0" r="0" b="2540"/>
            <wp:docPr id="29673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36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83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8EC19" w14:textId="77777777" w:rsidR="00B97719" w:rsidRDefault="00B97719">
      <w:pPr>
        <w:spacing w:after="0" w:line="240" w:lineRule="auto"/>
      </w:pPr>
      <w:r>
        <w:separator/>
      </w:r>
    </w:p>
  </w:endnote>
  <w:endnote w:type="continuationSeparator" w:id="0">
    <w:p w14:paraId="1E5B2131" w14:textId="77777777" w:rsidR="00B97719" w:rsidRDefault="00B97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B34D" w14:textId="77777777" w:rsidR="00B97719" w:rsidRDefault="00B97719">
      <w:pPr>
        <w:spacing w:after="0" w:line="240" w:lineRule="auto"/>
      </w:pPr>
      <w:r>
        <w:separator/>
      </w:r>
    </w:p>
  </w:footnote>
  <w:footnote w:type="continuationSeparator" w:id="0">
    <w:p w14:paraId="09409709" w14:textId="77777777" w:rsidR="00B97719" w:rsidRDefault="00B977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2140605">
    <w:abstractNumId w:val="8"/>
  </w:num>
  <w:num w:numId="2" w16cid:durableId="1697611076">
    <w:abstractNumId w:val="6"/>
  </w:num>
  <w:num w:numId="3" w16cid:durableId="512766540">
    <w:abstractNumId w:val="5"/>
  </w:num>
  <w:num w:numId="4" w16cid:durableId="1943949303">
    <w:abstractNumId w:val="4"/>
  </w:num>
  <w:num w:numId="5" w16cid:durableId="8681190">
    <w:abstractNumId w:val="7"/>
  </w:num>
  <w:num w:numId="6" w16cid:durableId="229315595">
    <w:abstractNumId w:val="3"/>
  </w:num>
  <w:num w:numId="7" w16cid:durableId="301735917">
    <w:abstractNumId w:val="2"/>
  </w:num>
  <w:num w:numId="8" w16cid:durableId="259681517">
    <w:abstractNumId w:val="1"/>
  </w:num>
  <w:num w:numId="9" w16cid:durableId="272790858">
    <w:abstractNumId w:val="0"/>
  </w:num>
  <w:num w:numId="10" w16cid:durableId="1599942796">
    <w:abstractNumId w:val="8"/>
  </w:num>
  <w:num w:numId="11" w16cid:durableId="534972324">
    <w:abstractNumId w:val="8"/>
  </w:num>
  <w:num w:numId="12" w16cid:durableId="59518593">
    <w:abstractNumId w:val="8"/>
  </w:num>
  <w:num w:numId="13" w16cid:durableId="1140609437">
    <w:abstractNumId w:val="8"/>
  </w:num>
  <w:num w:numId="14" w16cid:durableId="1336960481">
    <w:abstractNumId w:val="8"/>
  </w:num>
  <w:num w:numId="15" w16cid:durableId="1530605037">
    <w:abstractNumId w:val="8"/>
  </w:num>
  <w:num w:numId="16" w16cid:durableId="756906978">
    <w:abstractNumId w:val="8"/>
  </w:num>
  <w:num w:numId="17" w16cid:durableId="1030885675">
    <w:abstractNumId w:val="8"/>
  </w:num>
  <w:num w:numId="18" w16cid:durableId="676929026">
    <w:abstractNumId w:val="8"/>
  </w:num>
  <w:num w:numId="19" w16cid:durableId="1897667866">
    <w:abstractNumId w:val="8"/>
  </w:num>
  <w:num w:numId="20" w16cid:durableId="1929534294">
    <w:abstractNumId w:val="8"/>
  </w:num>
  <w:num w:numId="21" w16cid:durableId="577980672">
    <w:abstractNumId w:val="8"/>
  </w:num>
  <w:num w:numId="22" w16cid:durableId="1661228192">
    <w:abstractNumId w:val="8"/>
  </w:num>
  <w:num w:numId="23" w16cid:durableId="694498204">
    <w:abstractNumId w:val="8"/>
  </w:num>
  <w:num w:numId="24" w16cid:durableId="1193373666">
    <w:abstractNumId w:val="8"/>
  </w:num>
  <w:num w:numId="25" w16cid:durableId="2065904833">
    <w:abstractNumId w:val="8"/>
  </w:num>
  <w:num w:numId="26" w16cid:durableId="2057191371">
    <w:abstractNumId w:val="8"/>
  </w:num>
  <w:num w:numId="27" w16cid:durableId="1479034407">
    <w:abstractNumId w:val="8"/>
  </w:num>
  <w:num w:numId="28" w16cid:durableId="1914272003">
    <w:abstractNumId w:val="8"/>
  </w:num>
  <w:num w:numId="29" w16cid:durableId="1445926447">
    <w:abstractNumId w:val="8"/>
  </w:num>
  <w:num w:numId="30" w16cid:durableId="1253902333">
    <w:abstractNumId w:val="8"/>
  </w:num>
  <w:num w:numId="31" w16cid:durableId="318701841">
    <w:abstractNumId w:val="8"/>
  </w:num>
  <w:num w:numId="32" w16cid:durableId="167211517">
    <w:abstractNumId w:val="8"/>
  </w:num>
  <w:num w:numId="33" w16cid:durableId="1082870846">
    <w:abstractNumId w:val="8"/>
  </w:num>
  <w:num w:numId="34" w16cid:durableId="1389957284">
    <w:abstractNumId w:val="8"/>
  </w:num>
  <w:num w:numId="35" w16cid:durableId="296768329">
    <w:abstractNumId w:val="8"/>
  </w:num>
  <w:num w:numId="36" w16cid:durableId="1094058904">
    <w:abstractNumId w:val="8"/>
  </w:num>
  <w:num w:numId="37" w16cid:durableId="197355234">
    <w:abstractNumId w:val="8"/>
  </w:num>
  <w:num w:numId="38" w16cid:durableId="1813794158">
    <w:abstractNumId w:val="8"/>
  </w:num>
  <w:num w:numId="39" w16cid:durableId="827597068">
    <w:abstractNumId w:val="8"/>
  </w:num>
  <w:num w:numId="40" w16cid:durableId="1417559527">
    <w:abstractNumId w:val="8"/>
  </w:num>
  <w:num w:numId="41" w16cid:durableId="965695456">
    <w:abstractNumId w:val="8"/>
  </w:num>
  <w:num w:numId="42" w16cid:durableId="1910076411">
    <w:abstractNumId w:val="8"/>
  </w:num>
  <w:num w:numId="43" w16cid:durableId="2052803976">
    <w:abstractNumId w:val="8"/>
  </w:num>
  <w:num w:numId="44" w16cid:durableId="182284431">
    <w:abstractNumId w:val="8"/>
  </w:num>
  <w:num w:numId="45" w16cid:durableId="19719384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80B"/>
    <w:rsid w:val="000E33AE"/>
    <w:rsid w:val="000F383B"/>
    <w:rsid w:val="0015074B"/>
    <w:rsid w:val="001B1D1B"/>
    <w:rsid w:val="0029639D"/>
    <w:rsid w:val="002C14FD"/>
    <w:rsid w:val="00326F90"/>
    <w:rsid w:val="00AA1D8D"/>
    <w:rsid w:val="00B47730"/>
    <w:rsid w:val="00B66BFB"/>
    <w:rsid w:val="00B97719"/>
    <w:rsid w:val="00C844FD"/>
    <w:rsid w:val="00CB0664"/>
    <w:rsid w:val="00CE358C"/>
    <w:rsid w:val="00E55763"/>
    <w:rsid w:val="00EB34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FAD14"/>
  <w14:defaultImageDpi w14:val="300"/>
  <w15:docId w15:val="{7651D527-1FBB-4EBC-A413-02908CC4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2644</Words>
  <Characters>15076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Naveetha 25</cp:lastModifiedBy>
  <cp:revision>2</cp:revision>
  <dcterms:created xsi:type="dcterms:W3CDTF">2026-09-26T14:35:00Z</dcterms:created>
  <dcterms:modified xsi:type="dcterms:W3CDTF">2026-09-26T14:35:00Z</dcterms:modified>
  <cp:category/>
</cp:coreProperties>
</file>